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879BB" w14:textId="77777777" w:rsidR="00FF7C88" w:rsidRPr="00FF7C88" w:rsidRDefault="00FF7C88" w:rsidP="00FF7C88">
      <w:pPr>
        <w:jc w:val="center"/>
        <w:rPr>
          <w:b/>
          <w:sz w:val="34"/>
        </w:rPr>
      </w:pPr>
      <w:r w:rsidRPr="00FF7C88">
        <w:rPr>
          <w:b/>
          <w:sz w:val="34"/>
        </w:rPr>
        <w:t>SIMATS ENGINEERING</w:t>
      </w:r>
    </w:p>
    <w:p w14:paraId="18C1075A" w14:textId="678B6E5A" w:rsidR="00FF7C88" w:rsidRPr="00FF7C88" w:rsidRDefault="00FF7C88" w:rsidP="00FF7C88">
      <w:pPr>
        <w:jc w:val="center"/>
        <w:rPr>
          <w:b/>
          <w:sz w:val="34"/>
        </w:rPr>
      </w:pPr>
      <w:r w:rsidRPr="00FF7C88">
        <w:rPr>
          <w:b/>
          <w:sz w:val="34"/>
        </w:rPr>
        <w:t>ASSESSMENT TOOL 1</w:t>
      </w:r>
    </w:p>
    <w:p w14:paraId="1D22287F" w14:textId="34C3CA41" w:rsidR="00FF7C88" w:rsidRDefault="00FF7C88" w:rsidP="00FF7C88">
      <w:pPr>
        <w:jc w:val="center"/>
        <w:rPr>
          <w:b/>
          <w:sz w:val="28"/>
          <w:szCs w:val="28"/>
        </w:rPr>
      </w:pPr>
      <w:r w:rsidRPr="00FF7C88">
        <w:rPr>
          <w:b/>
          <w:sz w:val="28"/>
          <w:szCs w:val="28"/>
        </w:rPr>
        <w:t>COURSE CODE: CSA16 COURSE NAME: Data Warehousing and Data Mining</w:t>
      </w:r>
    </w:p>
    <w:p w14:paraId="2917D886" w14:textId="5632F687" w:rsidR="00FF7C88" w:rsidRDefault="00FF7C88">
      <w:pPr>
        <w:jc w:val="center"/>
        <w:rPr>
          <w:b/>
          <w:sz w:val="34"/>
        </w:rPr>
      </w:pPr>
      <w:r>
        <w:rPr>
          <w:b/>
          <w:noProof/>
          <w:sz w:val="3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71B4EA" wp14:editId="26A92328">
                <wp:simplePos x="0" y="0"/>
                <wp:positionH relativeFrom="column">
                  <wp:posOffset>-243840</wp:posOffset>
                </wp:positionH>
                <wp:positionV relativeFrom="paragraph">
                  <wp:posOffset>100965</wp:posOffset>
                </wp:positionV>
                <wp:extent cx="7078980" cy="7620"/>
                <wp:effectExtent l="38100" t="38100" r="64770" b="87630"/>
                <wp:wrapNone/>
                <wp:docPr id="13762403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898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95147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.2pt,7.95pt" to="538.2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" strokecolor="white [3212]" strokeweight="2pt">
                <v:shadow on="t" color="black" opacity="24903f" origin=",.5" offset="0,.55556mm"/>
              </v:line>
            </w:pict>
          </mc:Fallback>
        </mc:AlternateContent>
      </w:r>
    </w:p>
    <w:p w14:paraId="5CC1AED6" w14:textId="77777777" w:rsidR="00FF7C88" w:rsidRDefault="00FF7C88">
      <w:pPr>
        <w:jc w:val="center"/>
        <w:rPr>
          <w:b/>
          <w:sz w:val="34"/>
        </w:rPr>
      </w:pPr>
    </w:p>
    <w:p w14:paraId="4A7090B2" w14:textId="77777777" w:rsidR="00FF7C88" w:rsidRDefault="00FF7C88">
      <w:pPr>
        <w:jc w:val="center"/>
        <w:rPr>
          <w:b/>
          <w:sz w:val="34"/>
        </w:rPr>
      </w:pPr>
    </w:p>
    <w:p w14:paraId="52C627E6" w14:textId="77777777" w:rsidR="00FF7C88" w:rsidRDefault="00FF7C88">
      <w:pPr>
        <w:jc w:val="center"/>
        <w:rPr>
          <w:b/>
          <w:sz w:val="34"/>
        </w:rPr>
      </w:pPr>
    </w:p>
    <w:p w14:paraId="42215A0B" w14:textId="77777777" w:rsidR="00FF7C88" w:rsidRPr="00FF7C88" w:rsidRDefault="00FF7C88" w:rsidP="00FF7C88">
      <w:pPr>
        <w:rPr>
          <w:rFonts w:ascii="Times New Roman" w:hAnsi="Times New Roman" w:cs="Times New Roman"/>
          <w:b/>
          <w:sz w:val="28"/>
          <w:szCs w:val="28"/>
        </w:rPr>
      </w:pPr>
      <w:r w:rsidRPr="00FF7C88">
        <w:rPr>
          <w:rFonts w:ascii="Times New Roman" w:hAnsi="Times New Roman" w:cs="Times New Roman"/>
          <w:b/>
          <w:sz w:val="28"/>
          <w:szCs w:val="28"/>
        </w:rPr>
        <w:t>Code of Conduct:</w:t>
      </w:r>
    </w:p>
    <w:p w14:paraId="3AC57FAE" w14:textId="23880251" w:rsidR="00FF7C88" w:rsidRPr="00FF7C88" w:rsidRDefault="00FF7C88" w:rsidP="00FF7C88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FF7C88">
        <w:rPr>
          <w:rFonts w:ascii="Times New Roman" w:hAnsi="Times New Roman" w:cs="Times New Roman"/>
          <w:b/>
          <w:sz w:val="28"/>
          <w:szCs w:val="28"/>
        </w:rPr>
        <w:t xml:space="preserve">I </w:t>
      </w:r>
      <w:r w:rsidRPr="00FF7C88">
        <w:rPr>
          <w:rFonts w:ascii="Times New Roman" w:hAnsi="Times New Roman" w:cs="Times New Roman"/>
          <w:b/>
          <w:sz w:val="28"/>
          <w:szCs w:val="28"/>
        </w:rPr>
        <w:t xml:space="preserve"> U</w:t>
      </w:r>
      <w:proofErr w:type="gramEnd"/>
      <w:r w:rsidRPr="00FF7C88">
        <w:rPr>
          <w:rFonts w:ascii="Times New Roman" w:hAnsi="Times New Roman" w:cs="Times New Roman"/>
          <w:b/>
          <w:sz w:val="28"/>
          <w:szCs w:val="28"/>
        </w:rPr>
        <w:t xml:space="preserve"> MADHU </w:t>
      </w:r>
      <w:proofErr w:type="gramStart"/>
      <w:r w:rsidRPr="00FF7C88">
        <w:rPr>
          <w:rFonts w:ascii="Times New Roman" w:hAnsi="Times New Roman" w:cs="Times New Roman"/>
          <w:b/>
          <w:sz w:val="28"/>
          <w:szCs w:val="28"/>
        </w:rPr>
        <w:t>SUDHAN(</w:t>
      </w:r>
      <w:proofErr w:type="gramEnd"/>
      <w:r w:rsidRPr="00FF7C88">
        <w:rPr>
          <w:rFonts w:ascii="Times New Roman" w:hAnsi="Times New Roman" w:cs="Times New Roman"/>
          <w:b/>
          <w:sz w:val="28"/>
          <w:szCs w:val="28"/>
        </w:rPr>
        <w:t>192324161)</w:t>
      </w:r>
      <w:r w:rsidRPr="00FF7C88">
        <w:rPr>
          <w:rFonts w:ascii="Times New Roman" w:hAnsi="Times New Roman" w:cs="Times New Roman"/>
          <w:b/>
          <w:sz w:val="28"/>
          <w:szCs w:val="28"/>
        </w:rPr>
        <w:t xml:space="preserve"> certify that this submission is my original work</w:t>
      </w:r>
      <w:r w:rsidRPr="00FF7C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F7C88">
        <w:rPr>
          <w:rFonts w:ascii="Times New Roman" w:hAnsi="Times New Roman" w:cs="Times New Roman"/>
          <w:b/>
          <w:sz w:val="28"/>
          <w:szCs w:val="28"/>
        </w:rPr>
        <w:t>and that I have adhered to the guidelines specified for this assessment.</w:t>
      </w:r>
      <w:r w:rsidRPr="00FF7C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F7C88">
        <w:rPr>
          <w:rFonts w:ascii="Times New Roman" w:hAnsi="Times New Roman" w:cs="Times New Roman"/>
          <w:b/>
          <w:sz w:val="28"/>
          <w:szCs w:val="28"/>
        </w:rPr>
        <w:t>I understand that any violation of academic integrity rules will result in disciplinary action</w:t>
      </w:r>
      <w:r w:rsidRPr="00FF7C88">
        <w:rPr>
          <w:rFonts w:ascii="Times New Roman" w:hAnsi="Times New Roman" w:cs="Times New Roman"/>
          <w:b/>
          <w:sz w:val="34"/>
        </w:rPr>
        <w:t>.</w:t>
      </w:r>
    </w:p>
    <w:p w14:paraId="45C0052F" w14:textId="77777777" w:rsidR="00FF7C88" w:rsidRDefault="00FF7C88" w:rsidP="00FF7C88">
      <w:pPr>
        <w:jc w:val="center"/>
        <w:rPr>
          <w:b/>
          <w:sz w:val="34"/>
        </w:rPr>
      </w:pPr>
    </w:p>
    <w:p w14:paraId="563BA0D5" w14:textId="77777777" w:rsidR="00FF7C88" w:rsidRDefault="00FF7C88" w:rsidP="00FF7C88">
      <w:pPr>
        <w:jc w:val="center"/>
        <w:rPr>
          <w:b/>
          <w:sz w:val="34"/>
        </w:rPr>
      </w:pPr>
    </w:p>
    <w:p w14:paraId="5254AA1C" w14:textId="77777777" w:rsidR="00FF7C88" w:rsidRDefault="00FF7C88" w:rsidP="00FF7C88">
      <w:pPr>
        <w:rPr>
          <w:b/>
          <w:sz w:val="34"/>
        </w:rPr>
      </w:pPr>
    </w:p>
    <w:p w14:paraId="61700ED9" w14:textId="566A97F6" w:rsidR="00FF7C88" w:rsidRDefault="00FF7C88" w:rsidP="00FF7C88">
      <w:pPr>
        <w:rPr>
          <w:b/>
          <w:sz w:val="34"/>
        </w:rPr>
      </w:pPr>
      <w:r w:rsidRPr="00FF7C88">
        <w:rPr>
          <w:b/>
          <w:sz w:val="34"/>
        </w:rPr>
        <w:t>Signature of the student:</w:t>
      </w:r>
    </w:p>
    <w:p w14:paraId="64037ADC" w14:textId="77777777" w:rsidR="00FF7C88" w:rsidRDefault="00FF7C88">
      <w:pPr>
        <w:jc w:val="center"/>
        <w:rPr>
          <w:b/>
          <w:sz w:val="34"/>
        </w:rPr>
      </w:pPr>
    </w:p>
    <w:p w14:paraId="6AE304FC" w14:textId="77777777" w:rsidR="00FF7C88" w:rsidRDefault="00FF7C88">
      <w:pPr>
        <w:jc w:val="center"/>
        <w:rPr>
          <w:b/>
          <w:sz w:val="34"/>
        </w:rPr>
      </w:pPr>
    </w:p>
    <w:p w14:paraId="0620A520" w14:textId="77777777" w:rsidR="00FF7C88" w:rsidRDefault="00FF7C88">
      <w:pPr>
        <w:jc w:val="center"/>
        <w:rPr>
          <w:b/>
          <w:sz w:val="34"/>
        </w:rPr>
      </w:pPr>
    </w:p>
    <w:p w14:paraId="0BA49F0C" w14:textId="77777777" w:rsidR="00FF7C88" w:rsidRDefault="00FF7C88">
      <w:pPr>
        <w:jc w:val="center"/>
        <w:rPr>
          <w:b/>
          <w:sz w:val="34"/>
        </w:rPr>
      </w:pPr>
    </w:p>
    <w:p w14:paraId="6422C698" w14:textId="77777777" w:rsidR="00FF7C88" w:rsidRDefault="00FF7C88">
      <w:pPr>
        <w:jc w:val="center"/>
        <w:rPr>
          <w:b/>
          <w:sz w:val="34"/>
        </w:rPr>
      </w:pPr>
    </w:p>
    <w:p w14:paraId="3A5EA249" w14:textId="77777777" w:rsidR="00FF7C88" w:rsidRDefault="00FF7C88">
      <w:pPr>
        <w:jc w:val="center"/>
        <w:rPr>
          <w:b/>
          <w:sz w:val="34"/>
        </w:rPr>
      </w:pPr>
    </w:p>
    <w:p w14:paraId="713F73F3" w14:textId="77777777" w:rsidR="00FF7C88" w:rsidRDefault="00FF7C88">
      <w:pPr>
        <w:jc w:val="center"/>
        <w:rPr>
          <w:b/>
          <w:sz w:val="34"/>
        </w:rPr>
      </w:pPr>
    </w:p>
    <w:p w14:paraId="4278604F" w14:textId="33CD97A5" w:rsidR="00626D43" w:rsidRDefault="00000000">
      <w:pPr>
        <w:jc w:val="center"/>
      </w:pPr>
      <w:r>
        <w:rPr>
          <w:b/>
          <w:sz w:val="34"/>
        </w:rPr>
        <w:lastRenderedPageBreak/>
        <w:t>ANNEXURE B</w:t>
      </w:r>
      <w:r>
        <w:rPr>
          <w:b/>
          <w:sz w:val="34"/>
        </w:rPr>
        <w:br/>
        <w:t>ANALYTICAL PROBLEM SOLVING</w:t>
      </w:r>
    </w:p>
    <w:p w14:paraId="1F139E2D" w14:textId="77777777" w:rsidR="00626D43" w:rsidRDefault="00000000">
      <w:pPr>
        <w:pStyle w:val="Heading1"/>
      </w:pPr>
      <w:r>
        <w:t>1. Covariance Analysis in Health Insurance (10 Marks)</w:t>
      </w:r>
    </w:p>
    <w:p w14:paraId="4EA7F844" w14:textId="77777777" w:rsidR="00626D43" w:rsidRDefault="00000000">
      <w:r>
        <w:t>Given data: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626D43" w14:paraId="5B0DF285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1CEC3354" w14:textId="77777777" w:rsidR="00626D43" w:rsidRDefault="00000000">
            <w:r>
              <w:rPr>
                <w:b/>
              </w:rPr>
              <w:t>Premium increase (xi)</w:t>
            </w:r>
          </w:p>
        </w:tc>
        <w:tc>
          <w:tcPr>
            <w:tcW w:w="5112" w:type="dxa"/>
            <w:shd w:val="clear" w:color="auto" w:fill="D9EAF7"/>
          </w:tcPr>
          <w:p w14:paraId="2C79E333" w14:textId="77777777" w:rsidR="00626D43" w:rsidRDefault="00000000">
            <w:r>
              <w:rPr>
                <w:b/>
              </w:rPr>
              <w:t>Claims per 100 policyholders (yi)</w:t>
            </w:r>
          </w:p>
        </w:tc>
      </w:tr>
      <w:tr w:rsidR="00626D43" w14:paraId="2C4A8EBC" w14:textId="77777777">
        <w:trPr>
          <w:jc w:val="center"/>
        </w:trPr>
        <w:tc>
          <w:tcPr>
            <w:tcW w:w="5112" w:type="dxa"/>
            <w:vAlign w:val="center"/>
          </w:tcPr>
          <w:p w14:paraId="411DADBC" w14:textId="77777777" w:rsidR="00626D43" w:rsidRDefault="00000000">
            <w:r>
              <w:t>3.2</w:t>
            </w:r>
          </w:p>
        </w:tc>
        <w:tc>
          <w:tcPr>
            <w:tcW w:w="5112" w:type="dxa"/>
            <w:vAlign w:val="center"/>
          </w:tcPr>
          <w:p w14:paraId="2A9EE1D6" w14:textId="77777777" w:rsidR="00626D43" w:rsidRDefault="00000000">
            <w:r>
              <w:t>15</w:t>
            </w:r>
          </w:p>
        </w:tc>
      </w:tr>
      <w:tr w:rsidR="00626D43" w14:paraId="044DD88F" w14:textId="77777777">
        <w:trPr>
          <w:jc w:val="center"/>
        </w:trPr>
        <w:tc>
          <w:tcPr>
            <w:tcW w:w="5112" w:type="dxa"/>
            <w:vAlign w:val="center"/>
          </w:tcPr>
          <w:p w14:paraId="43527A6B" w14:textId="77777777" w:rsidR="00626D43" w:rsidRDefault="00000000">
            <w:r>
              <w:t>4.0</w:t>
            </w:r>
          </w:p>
        </w:tc>
        <w:tc>
          <w:tcPr>
            <w:tcW w:w="5112" w:type="dxa"/>
            <w:vAlign w:val="center"/>
          </w:tcPr>
          <w:p w14:paraId="4E2F3695" w14:textId="77777777" w:rsidR="00626D43" w:rsidRDefault="00000000">
            <w:r>
              <w:t>18</w:t>
            </w:r>
          </w:p>
        </w:tc>
      </w:tr>
      <w:tr w:rsidR="00626D43" w14:paraId="1A889983" w14:textId="77777777">
        <w:trPr>
          <w:jc w:val="center"/>
        </w:trPr>
        <w:tc>
          <w:tcPr>
            <w:tcW w:w="5112" w:type="dxa"/>
            <w:vAlign w:val="center"/>
          </w:tcPr>
          <w:p w14:paraId="3979A50A" w14:textId="77777777" w:rsidR="00626D43" w:rsidRDefault="00000000">
            <w:r>
              <w:t>5.5</w:t>
            </w:r>
          </w:p>
        </w:tc>
        <w:tc>
          <w:tcPr>
            <w:tcW w:w="5112" w:type="dxa"/>
            <w:vAlign w:val="center"/>
          </w:tcPr>
          <w:p w14:paraId="0ABD483A" w14:textId="77777777" w:rsidR="00626D43" w:rsidRDefault="00000000">
            <w:r>
              <w:t>25</w:t>
            </w:r>
          </w:p>
        </w:tc>
      </w:tr>
      <w:tr w:rsidR="00626D43" w14:paraId="2A9B8D6A" w14:textId="77777777">
        <w:trPr>
          <w:jc w:val="center"/>
        </w:trPr>
        <w:tc>
          <w:tcPr>
            <w:tcW w:w="5112" w:type="dxa"/>
            <w:vAlign w:val="center"/>
          </w:tcPr>
          <w:p w14:paraId="0575F229" w14:textId="77777777" w:rsidR="00626D43" w:rsidRDefault="00000000">
            <w:r>
              <w:t>4.8</w:t>
            </w:r>
          </w:p>
        </w:tc>
        <w:tc>
          <w:tcPr>
            <w:tcW w:w="5112" w:type="dxa"/>
            <w:vAlign w:val="center"/>
          </w:tcPr>
          <w:p w14:paraId="18D7D1E2" w14:textId="77777777" w:rsidR="00626D43" w:rsidRDefault="00000000">
            <w:r>
              <w:t>20</w:t>
            </w:r>
          </w:p>
        </w:tc>
      </w:tr>
      <w:tr w:rsidR="00626D43" w14:paraId="771C5CA3" w14:textId="77777777">
        <w:trPr>
          <w:jc w:val="center"/>
        </w:trPr>
        <w:tc>
          <w:tcPr>
            <w:tcW w:w="5112" w:type="dxa"/>
            <w:vAlign w:val="center"/>
          </w:tcPr>
          <w:p w14:paraId="2C8CEBD5" w14:textId="77777777" w:rsidR="00626D43" w:rsidRDefault="00000000">
            <w:r>
              <w:t>Total = 17.5</w:t>
            </w:r>
          </w:p>
        </w:tc>
        <w:tc>
          <w:tcPr>
            <w:tcW w:w="5112" w:type="dxa"/>
            <w:vAlign w:val="center"/>
          </w:tcPr>
          <w:p w14:paraId="3540196E" w14:textId="77777777" w:rsidR="00626D43" w:rsidRDefault="00000000">
            <w:r>
              <w:t>Total = 78</w:t>
            </w:r>
          </w:p>
        </w:tc>
      </w:tr>
    </w:tbl>
    <w:p w14:paraId="161AC497" w14:textId="77777777" w:rsidR="00626D43" w:rsidRDefault="00626D43"/>
    <w:p w14:paraId="1BF49393" w14:textId="77777777" w:rsidR="00626D43" w:rsidRDefault="00000000">
      <w:r>
        <w:t>Step 1: Calculate the means</w:t>
      </w:r>
    </w:p>
    <w:p w14:paraId="10CE2328" w14:textId="77777777" w:rsidR="00626D43" w:rsidRDefault="00000000">
      <w:r>
        <w:t>Mean of x: x̄ = Σxi / n = 17.5 / 4 = 4.375</w:t>
      </w:r>
    </w:p>
    <w:p w14:paraId="4F276436" w14:textId="77777777" w:rsidR="00626D43" w:rsidRDefault="00000000">
      <w:r>
        <w:t>Mean of y: ȳ = Σyi / n = 78 / 4 = 19.5</w:t>
      </w:r>
    </w:p>
    <w:p w14:paraId="353C4BAD" w14:textId="77777777" w:rsidR="00626D43" w:rsidRDefault="00000000">
      <w:r>
        <w:t>Step 2: Calculate covariance using the population formula</w:t>
      </w:r>
    </w:p>
    <w:p w14:paraId="65300071" w14:textId="77777777" w:rsidR="00626D43" w:rsidRDefault="00000000">
      <w:r>
        <w:t>Cov(x, y) = Σ[(xi − x̄)(yi − ȳ)] / 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2042"/>
        <w:gridCol w:w="2043"/>
        <w:gridCol w:w="2043"/>
        <w:gridCol w:w="2043"/>
      </w:tblGrid>
      <w:tr w:rsidR="00626D43" w14:paraId="22325BD3" w14:textId="77777777">
        <w:trPr>
          <w:jc w:val="center"/>
        </w:trPr>
        <w:tc>
          <w:tcPr>
            <w:tcW w:w="2045" w:type="dxa"/>
            <w:shd w:val="clear" w:color="auto" w:fill="D9EAF7"/>
          </w:tcPr>
          <w:p w14:paraId="7D8DCBA9" w14:textId="77777777" w:rsidR="00626D43" w:rsidRDefault="00000000">
            <w:r>
              <w:rPr>
                <w:b/>
              </w:rPr>
              <w:t>xi</w:t>
            </w:r>
          </w:p>
        </w:tc>
        <w:tc>
          <w:tcPr>
            <w:tcW w:w="2045" w:type="dxa"/>
            <w:shd w:val="clear" w:color="auto" w:fill="D9EAF7"/>
          </w:tcPr>
          <w:p w14:paraId="43CAFFB7" w14:textId="77777777" w:rsidR="00626D43" w:rsidRDefault="00000000">
            <w:r>
              <w:rPr>
                <w:b/>
              </w:rPr>
              <w:t>yi</w:t>
            </w:r>
          </w:p>
        </w:tc>
        <w:tc>
          <w:tcPr>
            <w:tcW w:w="2045" w:type="dxa"/>
            <w:shd w:val="clear" w:color="auto" w:fill="D9EAF7"/>
          </w:tcPr>
          <w:p w14:paraId="5DC0E9EB" w14:textId="77777777" w:rsidR="00626D43" w:rsidRDefault="00000000">
            <w:r>
              <w:rPr>
                <w:b/>
              </w:rPr>
              <w:t>xi − x̄</w:t>
            </w:r>
          </w:p>
        </w:tc>
        <w:tc>
          <w:tcPr>
            <w:tcW w:w="2045" w:type="dxa"/>
            <w:shd w:val="clear" w:color="auto" w:fill="D9EAF7"/>
          </w:tcPr>
          <w:p w14:paraId="4CDABF6D" w14:textId="77777777" w:rsidR="00626D43" w:rsidRDefault="00000000">
            <w:r>
              <w:rPr>
                <w:b/>
              </w:rPr>
              <w:t>yi − ȳ</w:t>
            </w:r>
          </w:p>
        </w:tc>
        <w:tc>
          <w:tcPr>
            <w:tcW w:w="2045" w:type="dxa"/>
            <w:shd w:val="clear" w:color="auto" w:fill="D9EAF7"/>
          </w:tcPr>
          <w:p w14:paraId="7EEE9761" w14:textId="77777777" w:rsidR="00626D43" w:rsidRDefault="00000000">
            <w:r>
              <w:rPr>
                <w:b/>
              </w:rPr>
              <w:t>Product</w:t>
            </w:r>
          </w:p>
        </w:tc>
      </w:tr>
      <w:tr w:rsidR="00626D43" w14:paraId="29625271" w14:textId="77777777">
        <w:trPr>
          <w:jc w:val="center"/>
        </w:trPr>
        <w:tc>
          <w:tcPr>
            <w:tcW w:w="2045" w:type="dxa"/>
            <w:vAlign w:val="center"/>
          </w:tcPr>
          <w:p w14:paraId="00F98399" w14:textId="77777777" w:rsidR="00626D43" w:rsidRDefault="00000000">
            <w:r>
              <w:t>3.2</w:t>
            </w:r>
          </w:p>
        </w:tc>
        <w:tc>
          <w:tcPr>
            <w:tcW w:w="2045" w:type="dxa"/>
            <w:vAlign w:val="center"/>
          </w:tcPr>
          <w:p w14:paraId="7F3A452B" w14:textId="77777777" w:rsidR="00626D43" w:rsidRDefault="00000000">
            <w:r>
              <w:t>15</w:t>
            </w:r>
          </w:p>
        </w:tc>
        <w:tc>
          <w:tcPr>
            <w:tcW w:w="2045" w:type="dxa"/>
            <w:vAlign w:val="center"/>
          </w:tcPr>
          <w:p w14:paraId="797C727D" w14:textId="77777777" w:rsidR="00626D43" w:rsidRDefault="00000000">
            <w:r>
              <w:t>-1.175</w:t>
            </w:r>
          </w:p>
        </w:tc>
        <w:tc>
          <w:tcPr>
            <w:tcW w:w="2045" w:type="dxa"/>
            <w:vAlign w:val="center"/>
          </w:tcPr>
          <w:p w14:paraId="36411222" w14:textId="77777777" w:rsidR="00626D43" w:rsidRDefault="00000000">
            <w:r>
              <w:t>-4.5</w:t>
            </w:r>
          </w:p>
        </w:tc>
        <w:tc>
          <w:tcPr>
            <w:tcW w:w="2045" w:type="dxa"/>
            <w:vAlign w:val="center"/>
          </w:tcPr>
          <w:p w14:paraId="79616B67" w14:textId="77777777" w:rsidR="00626D43" w:rsidRDefault="00000000">
            <w:r>
              <w:t>5.2875</w:t>
            </w:r>
          </w:p>
        </w:tc>
      </w:tr>
      <w:tr w:rsidR="00626D43" w14:paraId="38D7B377" w14:textId="77777777">
        <w:trPr>
          <w:jc w:val="center"/>
        </w:trPr>
        <w:tc>
          <w:tcPr>
            <w:tcW w:w="2045" w:type="dxa"/>
            <w:vAlign w:val="center"/>
          </w:tcPr>
          <w:p w14:paraId="3C0194FD" w14:textId="77777777" w:rsidR="00626D43" w:rsidRDefault="00000000">
            <w:r>
              <w:t>4.0</w:t>
            </w:r>
          </w:p>
        </w:tc>
        <w:tc>
          <w:tcPr>
            <w:tcW w:w="2045" w:type="dxa"/>
            <w:vAlign w:val="center"/>
          </w:tcPr>
          <w:p w14:paraId="23BD82E2" w14:textId="77777777" w:rsidR="00626D43" w:rsidRDefault="00000000">
            <w:r>
              <w:t>18</w:t>
            </w:r>
          </w:p>
        </w:tc>
        <w:tc>
          <w:tcPr>
            <w:tcW w:w="2045" w:type="dxa"/>
            <w:vAlign w:val="center"/>
          </w:tcPr>
          <w:p w14:paraId="3852CAD4" w14:textId="77777777" w:rsidR="00626D43" w:rsidRDefault="00000000">
            <w:r>
              <w:t>-0.375</w:t>
            </w:r>
          </w:p>
        </w:tc>
        <w:tc>
          <w:tcPr>
            <w:tcW w:w="2045" w:type="dxa"/>
            <w:vAlign w:val="center"/>
          </w:tcPr>
          <w:p w14:paraId="5B3BFFBB" w14:textId="77777777" w:rsidR="00626D43" w:rsidRDefault="00000000">
            <w:r>
              <w:t>-1.5</w:t>
            </w:r>
          </w:p>
        </w:tc>
        <w:tc>
          <w:tcPr>
            <w:tcW w:w="2045" w:type="dxa"/>
            <w:vAlign w:val="center"/>
          </w:tcPr>
          <w:p w14:paraId="27CE852C" w14:textId="77777777" w:rsidR="00626D43" w:rsidRDefault="00000000">
            <w:r>
              <w:t>0.5625</w:t>
            </w:r>
          </w:p>
        </w:tc>
      </w:tr>
      <w:tr w:rsidR="00626D43" w14:paraId="41780914" w14:textId="77777777">
        <w:trPr>
          <w:jc w:val="center"/>
        </w:trPr>
        <w:tc>
          <w:tcPr>
            <w:tcW w:w="2045" w:type="dxa"/>
            <w:vAlign w:val="center"/>
          </w:tcPr>
          <w:p w14:paraId="460CA4D6" w14:textId="77777777" w:rsidR="00626D43" w:rsidRDefault="00000000">
            <w:r>
              <w:t>5.5</w:t>
            </w:r>
          </w:p>
        </w:tc>
        <w:tc>
          <w:tcPr>
            <w:tcW w:w="2045" w:type="dxa"/>
            <w:vAlign w:val="center"/>
          </w:tcPr>
          <w:p w14:paraId="6E1C7FF4" w14:textId="77777777" w:rsidR="00626D43" w:rsidRDefault="00000000">
            <w:r>
              <w:t>25</w:t>
            </w:r>
          </w:p>
        </w:tc>
        <w:tc>
          <w:tcPr>
            <w:tcW w:w="2045" w:type="dxa"/>
            <w:vAlign w:val="center"/>
          </w:tcPr>
          <w:p w14:paraId="5665A827" w14:textId="77777777" w:rsidR="00626D43" w:rsidRDefault="00000000">
            <w:r>
              <w:t>1.125</w:t>
            </w:r>
          </w:p>
        </w:tc>
        <w:tc>
          <w:tcPr>
            <w:tcW w:w="2045" w:type="dxa"/>
            <w:vAlign w:val="center"/>
          </w:tcPr>
          <w:p w14:paraId="14F0CB65" w14:textId="77777777" w:rsidR="00626D43" w:rsidRDefault="00000000">
            <w:r>
              <w:t>5.5</w:t>
            </w:r>
          </w:p>
        </w:tc>
        <w:tc>
          <w:tcPr>
            <w:tcW w:w="2045" w:type="dxa"/>
            <w:vAlign w:val="center"/>
          </w:tcPr>
          <w:p w14:paraId="74B79264" w14:textId="77777777" w:rsidR="00626D43" w:rsidRDefault="00000000">
            <w:r>
              <w:t>6.1875</w:t>
            </w:r>
          </w:p>
        </w:tc>
      </w:tr>
      <w:tr w:rsidR="00626D43" w14:paraId="7BAA0AAF" w14:textId="77777777">
        <w:trPr>
          <w:jc w:val="center"/>
        </w:trPr>
        <w:tc>
          <w:tcPr>
            <w:tcW w:w="2045" w:type="dxa"/>
            <w:vAlign w:val="center"/>
          </w:tcPr>
          <w:p w14:paraId="35011CC2" w14:textId="77777777" w:rsidR="00626D43" w:rsidRDefault="00000000">
            <w:r>
              <w:t>4.8</w:t>
            </w:r>
          </w:p>
        </w:tc>
        <w:tc>
          <w:tcPr>
            <w:tcW w:w="2045" w:type="dxa"/>
            <w:vAlign w:val="center"/>
          </w:tcPr>
          <w:p w14:paraId="06B905D0" w14:textId="77777777" w:rsidR="00626D43" w:rsidRDefault="00000000">
            <w:r>
              <w:t>20</w:t>
            </w:r>
          </w:p>
        </w:tc>
        <w:tc>
          <w:tcPr>
            <w:tcW w:w="2045" w:type="dxa"/>
            <w:vAlign w:val="center"/>
          </w:tcPr>
          <w:p w14:paraId="0320AD0C" w14:textId="77777777" w:rsidR="00626D43" w:rsidRDefault="00000000">
            <w:r>
              <w:t>0.425</w:t>
            </w:r>
          </w:p>
        </w:tc>
        <w:tc>
          <w:tcPr>
            <w:tcW w:w="2045" w:type="dxa"/>
            <w:vAlign w:val="center"/>
          </w:tcPr>
          <w:p w14:paraId="179B467B" w14:textId="77777777" w:rsidR="00626D43" w:rsidRDefault="00000000">
            <w:r>
              <w:t>0.5</w:t>
            </w:r>
          </w:p>
        </w:tc>
        <w:tc>
          <w:tcPr>
            <w:tcW w:w="2045" w:type="dxa"/>
            <w:vAlign w:val="center"/>
          </w:tcPr>
          <w:p w14:paraId="3AEB9B1A" w14:textId="77777777" w:rsidR="00626D43" w:rsidRDefault="00000000">
            <w:r>
              <w:t>0.2125</w:t>
            </w:r>
          </w:p>
        </w:tc>
      </w:tr>
      <w:tr w:rsidR="00626D43" w14:paraId="7C5464B2" w14:textId="77777777">
        <w:trPr>
          <w:jc w:val="center"/>
        </w:trPr>
        <w:tc>
          <w:tcPr>
            <w:tcW w:w="2045" w:type="dxa"/>
            <w:vAlign w:val="center"/>
          </w:tcPr>
          <w:p w14:paraId="4568DE66" w14:textId="77777777" w:rsidR="00626D43" w:rsidRDefault="00626D43"/>
        </w:tc>
        <w:tc>
          <w:tcPr>
            <w:tcW w:w="2045" w:type="dxa"/>
            <w:vAlign w:val="center"/>
          </w:tcPr>
          <w:p w14:paraId="6328CE96" w14:textId="77777777" w:rsidR="00626D43" w:rsidRDefault="00626D43"/>
        </w:tc>
        <w:tc>
          <w:tcPr>
            <w:tcW w:w="2045" w:type="dxa"/>
            <w:vAlign w:val="center"/>
          </w:tcPr>
          <w:p w14:paraId="2F8A4109" w14:textId="77777777" w:rsidR="00626D43" w:rsidRDefault="00626D43"/>
        </w:tc>
        <w:tc>
          <w:tcPr>
            <w:tcW w:w="2045" w:type="dxa"/>
            <w:vAlign w:val="center"/>
          </w:tcPr>
          <w:p w14:paraId="65EDC95D" w14:textId="77777777" w:rsidR="00626D43" w:rsidRDefault="00000000">
            <w:r>
              <w:t>Total</w:t>
            </w:r>
          </w:p>
        </w:tc>
        <w:tc>
          <w:tcPr>
            <w:tcW w:w="2045" w:type="dxa"/>
            <w:vAlign w:val="center"/>
          </w:tcPr>
          <w:p w14:paraId="6E52DF7B" w14:textId="77777777" w:rsidR="00626D43" w:rsidRDefault="00000000">
            <w:r>
              <w:t>12.25</w:t>
            </w:r>
          </w:p>
        </w:tc>
      </w:tr>
    </w:tbl>
    <w:p w14:paraId="4CA7F9F9" w14:textId="77777777" w:rsidR="00626D43" w:rsidRDefault="00626D43"/>
    <w:p w14:paraId="632DA24B" w14:textId="77777777" w:rsidR="00626D43" w:rsidRDefault="00000000">
      <w:r>
        <w:t>Cov(x, y) = 12.25 / 4 = 3.0625</w:t>
      </w:r>
    </w:p>
    <w:p w14:paraId="68B7F31B" w14:textId="77777777" w:rsidR="00626D43" w:rsidRDefault="00000000">
      <w:r>
        <w:t>Conclusion: Covariance is positive, so premium increase and claim frequency have a positive relationship. (Using sample covariance with n − 1 gives 4.0833, also positive.)</w:t>
      </w:r>
    </w:p>
    <w:p w14:paraId="73F6472B" w14:textId="77777777" w:rsidR="00626D43" w:rsidRDefault="00000000">
      <w:pPr>
        <w:pStyle w:val="Heading1"/>
      </w:pPr>
      <w:r>
        <w:t>2. Data Smoothing Using Equal-Frequency Binning (Healthcare) (5 Marks)</w:t>
      </w:r>
    </w:p>
    <w:p w14:paraId="4A154032" w14:textId="77777777" w:rsidR="00626D43" w:rsidRDefault="00000000">
      <w:r>
        <w:t>Given 27 sorted systolic blood pressure readings. Assume 3 equal-frequency bins of 9 observations each.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4"/>
        <w:gridCol w:w="2553"/>
        <w:gridCol w:w="2554"/>
      </w:tblGrid>
      <w:tr w:rsidR="00626D43" w14:paraId="3013FB23" w14:textId="77777777">
        <w:trPr>
          <w:jc w:val="center"/>
        </w:trPr>
        <w:tc>
          <w:tcPr>
            <w:tcW w:w="2556" w:type="dxa"/>
            <w:shd w:val="clear" w:color="auto" w:fill="D9EAF7"/>
          </w:tcPr>
          <w:p w14:paraId="2C4C9682" w14:textId="77777777" w:rsidR="00626D43" w:rsidRDefault="00000000">
            <w:r>
              <w:rPr>
                <w:b/>
              </w:rPr>
              <w:t>Bin</w:t>
            </w:r>
          </w:p>
        </w:tc>
        <w:tc>
          <w:tcPr>
            <w:tcW w:w="2556" w:type="dxa"/>
            <w:shd w:val="clear" w:color="auto" w:fill="D9EAF7"/>
          </w:tcPr>
          <w:p w14:paraId="1136B2A0" w14:textId="77777777" w:rsidR="00626D43" w:rsidRDefault="00000000">
            <w:r>
              <w:rPr>
                <w:b/>
              </w:rPr>
              <w:t>Values</w:t>
            </w:r>
          </w:p>
        </w:tc>
        <w:tc>
          <w:tcPr>
            <w:tcW w:w="2556" w:type="dxa"/>
            <w:shd w:val="clear" w:color="auto" w:fill="D9EAF7"/>
          </w:tcPr>
          <w:p w14:paraId="7A6F5CD8" w14:textId="77777777" w:rsidR="00626D43" w:rsidRDefault="00000000">
            <w:r>
              <w:rPr>
                <w:b/>
              </w:rPr>
              <w:t>Sum</w:t>
            </w:r>
          </w:p>
        </w:tc>
        <w:tc>
          <w:tcPr>
            <w:tcW w:w="2556" w:type="dxa"/>
            <w:shd w:val="clear" w:color="auto" w:fill="D9EAF7"/>
          </w:tcPr>
          <w:p w14:paraId="1D49B791" w14:textId="77777777" w:rsidR="00626D43" w:rsidRDefault="00000000">
            <w:r>
              <w:rPr>
                <w:b/>
              </w:rPr>
              <w:t>Mean</w:t>
            </w:r>
          </w:p>
        </w:tc>
      </w:tr>
      <w:tr w:rsidR="00626D43" w14:paraId="3E642BBB" w14:textId="77777777">
        <w:trPr>
          <w:jc w:val="center"/>
        </w:trPr>
        <w:tc>
          <w:tcPr>
            <w:tcW w:w="2556" w:type="dxa"/>
            <w:vAlign w:val="center"/>
          </w:tcPr>
          <w:p w14:paraId="09962FCE" w14:textId="77777777" w:rsidR="00626D43" w:rsidRDefault="00000000">
            <w:r>
              <w:t>Bin 1</w:t>
            </w:r>
          </w:p>
        </w:tc>
        <w:tc>
          <w:tcPr>
            <w:tcW w:w="2556" w:type="dxa"/>
            <w:vAlign w:val="center"/>
          </w:tcPr>
          <w:p w14:paraId="61B4AD41" w14:textId="77777777" w:rsidR="00626D43" w:rsidRDefault="00000000">
            <w:r>
              <w:t>110, 112, 115, 115, 118, 120, 120, 122, 124</w:t>
            </w:r>
          </w:p>
        </w:tc>
        <w:tc>
          <w:tcPr>
            <w:tcW w:w="2556" w:type="dxa"/>
            <w:vAlign w:val="center"/>
          </w:tcPr>
          <w:p w14:paraId="6B677206" w14:textId="77777777" w:rsidR="00626D43" w:rsidRDefault="00000000">
            <w:r>
              <w:t>1056</w:t>
            </w:r>
          </w:p>
        </w:tc>
        <w:tc>
          <w:tcPr>
            <w:tcW w:w="2556" w:type="dxa"/>
            <w:vAlign w:val="center"/>
          </w:tcPr>
          <w:p w14:paraId="7A8E4118" w14:textId="77777777" w:rsidR="00626D43" w:rsidRDefault="00000000">
            <w:r>
              <w:t>1056 / 9 = 117.33</w:t>
            </w:r>
          </w:p>
        </w:tc>
      </w:tr>
      <w:tr w:rsidR="00626D43" w14:paraId="5A707C95" w14:textId="77777777">
        <w:trPr>
          <w:jc w:val="center"/>
        </w:trPr>
        <w:tc>
          <w:tcPr>
            <w:tcW w:w="2556" w:type="dxa"/>
            <w:vAlign w:val="center"/>
          </w:tcPr>
          <w:p w14:paraId="23EE8212" w14:textId="77777777" w:rsidR="00626D43" w:rsidRDefault="00000000">
            <w:r>
              <w:t>Bin 2</w:t>
            </w:r>
          </w:p>
        </w:tc>
        <w:tc>
          <w:tcPr>
            <w:tcW w:w="2556" w:type="dxa"/>
            <w:vAlign w:val="center"/>
          </w:tcPr>
          <w:p w14:paraId="1000BDEA" w14:textId="77777777" w:rsidR="00626D43" w:rsidRDefault="00000000">
            <w:r>
              <w:t>124, 126, 126, 126, 126, 130, 135, 135, 138</w:t>
            </w:r>
          </w:p>
        </w:tc>
        <w:tc>
          <w:tcPr>
            <w:tcW w:w="2556" w:type="dxa"/>
            <w:vAlign w:val="center"/>
          </w:tcPr>
          <w:p w14:paraId="07827787" w14:textId="77777777" w:rsidR="00626D43" w:rsidRDefault="00000000">
            <w:r>
              <w:t>1166</w:t>
            </w:r>
          </w:p>
        </w:tc>
        <w:tc>
          <w:tcPr>
            <w:tcW w:w="2556" w:type="dxa"/>
            <w:vAlign w:val="center"/>
          </w:tcPr>
          <w:p w14:paraId="33302E64" w14:textId="77777777" w:rsidR="00626D43" w:rsidRDefault="00000000">
            <w:r>
              <w:t>1166 / 9 = 129.56</w:t>
            </w:r>
          </w:p>
        </w:tc>
      </w:tr>
      <w:tr w:rsidR="00626D43" w14:paraId="1BA0F047" w14:textId="77777777">
        <w:trPr>
          <w:jc w:val="center"/>
        </w:trPr>
        <w:tc>
          <w:tcPr>
            <w:tcW w:w="2556" w:type="dxa"/>
            <w:vAlign w:val="center"/>
          </w:tcPr>
          <w:p w14:paraId="28683A32" w14:textId="77777777" w:rsidR="00626D43" w:rsidRDefault="00000000">
            <w:r>
              <w:t>Bin 3</w:t>
            </w:r>
          </w:p>
        </w:tc>
        <w:tc>
          <w:tcPr>
            <w:tcW w:w="2556" w:type="dxa"/>
            <w:vAlign w:val="center"/>
          </w:tcPr>
          <w:p w14:paraId="418D5061" w14:textId="77777777" w:rsidR="00626D43" w:rsidRDefault="00000000">
            <w:r>
              <w:t>138, 138, 138, 140, 145, 150, 152, 160, 180</w:t>
            </w:r>
          </w:p>
        </w:tc>
        <w:tc>
          <w:tcPr>
            <w:tcW w:w="2556" w:type="dxa"/>
            <w:vAlign w:val="center"/>
          </w:tcPr>
          <w:p w14:paraId="65516643" w14:textId="77777777" w:rsidR="00626D43" w:rsidRDefault="00000000">
            <w:r>
              <w:t>1341</w:t>
            </w:r>
          </w:p>
        </w:tc>
        <w:tc>
          <w:tcPr>
            <w:tcW w:w="2556" w:type="dxa"/>
            <w:vAlign w:val="center"/>
          </w:tcPr>
          <w:p w14:paraId="7ECD0E0C" w14:textId="77777777" w:rsidR="00626D43" w:rsidRDefault="00000000">
            <w:r>
              <w:t>1341 / 9 = 149</w:t>
            </w:r>
          </w:p>
        </w:tc>
      </w:tr>
    </w:tbl>
    <w:p w14:paraId="082E8879" w14:textId="77777777" w:rsidR="00626D43" w:rsidRDefault="00626D43"/>
    <w:p w14:paraId="7C3631AA" w14:textId="77777777" w:rsidR="00626D43" w:rsidRDefault="00000000">
      <w:r>
        <w:t>Smoothing by bin means: replace every value in Bin 1 with 117.33, every value in Bin 2 with 129.56, and every value in Bin 3 with 149.</w:t>
      </w:r>
    </w:p>
    <w:p w14:paraId="461C514D" w14:textId="77777777" w:rsidR="00626D43" w:rsidRDefault="00000000">
      <w:r>
        <w:t>Conclusion: Equal-frequency binning smooths minor fluctuations and makes the general trend easier to identify.</w:t>
      </w:r>
    </w:p>
    <w:p w14:paraId="4767CB44" w14:textId="77777777" w:rsidR="00626D43" w:rsidRDefault="00000000">
      <w:pPr>
        <w:pStyle w:val="Heading1"/>
      </w:pPr>
      <w:r>
        <w:lastRenderedPageBreak/>
        <w:t>3. Equal-Width Binning for Risk Categorization (5 Marks)</w:t>
      </w:r>
    </w:p>
    <w:p w14:paraId="73EDD6CD" w14:textId="77777777" w:rsidR="00626D43" w:rsidRDefault="00000000">
      <w:r>
        <w:t>Given sorted BMI values: 18.5, 19.2, 21.8, 24.9, 25.5, 26.2, 26.4, 27.8, 29.2, 30.2, 30.4, 31.9, 32.4, 33.1, 33.6, 34.7, 38.2, 39.5.</w:t>
      </w:r>
    </w:p>
    <w:p w14:paraId="06567448" w14:textId="77777777" w:rsidR="00626D43" w:rsidRDefault="00000000">
      <w:r>
        <w:t>Assume 3 equal-width bins.</w:t>
      </w:r>
    </w:p>
    <w:p w14:paraId="3DB7A0BC" w14:textId="77777777" w:rsidR="00626D43" w:rsidRDefault="00000000">
      <w:r>
        <w:t>Bin width = (Maximum − Minimum) / Number of bins = (39.5 − 18.5) / 3 = 7.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626D43" w14:paraId="4AFD5987" w14:textId="77777777">
        <w:trPr>
          <w:jc w:val="center"/>
        </w:trPr>
        <w:tc>
          <w:tcPr>
            <w:tcW w:w="3408" w:type="dxa"/>
            <w:shd w:val="clear" w:color="auto" w:fill="D9EAF7"/>
          </w:tcPr>
          <w:p w14:paraId="489E1713" w14:textId="77777777" w:rsidR="00626D43" w:rsidRDefault="00000000">
            <w:r>
              <w:rPr>
                <w:b/>
              </w:rPr>
              <w:t>Bin</w:t>
            </w:r>
          </w:p>
        </w:tc>
        <w:tc>
          <w:tcPr>
            <w:tcW w:w="3408" w:type="dxa"/>
            <w:shd w:val="clear" w:color="auto" w:fill="D9EAF7"/>
          </w:tcPr>
          <w:p w14:paraId="73E81861" w14:textId="77777777" w:rsidR="00626D43" w:rsidRDefault="00000000">
            <w:r>
              <w:rPr>
                <w:b/>
              </w:rPr>
              <w:t>Interval</w:t>
            </w:r>
          </w:p>
        </w:tc>
        <w:tc>
          <w:tcPr>
            <w:tcW w:w="3408" w:type="dxa"/>
            <w:shd w:val="clear" w:color="auto" w:fill="D9EAF7"/>
          </w:tcPr>
          <w:p w14:paraId="29FC3155" w14:textId="77777777" w:rsidR="00626D43" w:rsidRDefault="00000000">
            <w:r>
              <w:rPr>
                <w:b/>
              </w:rPr>
              <w:t>Values</w:t>
            </w:r>
          </w:p>
        </w:tc>
      </w:tr>
      <w:tr w:rsidR="00626D43" w14:paraId="59E2359A" w14:textId="77777777">
        <w:trPr>
          <w:jc w:val="center"/>
        </w:trPr>
        <w:tc>
          <w:tcPr>
            <w:tcW w:w="3408" w:type="dxa"/>
            <w:vAlign w:val="center"/>
          </w:tcPr>
          <w:p w14:paraId="74606D1A" w14:textId="77777777" w:rsidR="00626D43" w:rsidRDefault="00000000">
            <w:r>
              <w:t>Bin 1</w:t>
            </w:r>
          </w:p>
        </w:tc>
        <w:tc>
          <w:tcPr>
            <w:tcW w:w="3408" w:type="dxa"/>
            <w:vAlign w:val="center"/>
          </w:tcPr>
          <w:p w14:paraId="32466F37" w14:textId="77777777" w:rsidR="00626D43" w:rsidRDefault="00000000">
            <w:r>
              <w:t>18.5 to 25.5</w:t>
            </w:r>
          </w:p>
        </w:tc>
        <w:tc>
          <w:tcPr>
            <w:tcW w:w="3408" w:type="dxa"/>
            <w:vAlign w:val="center"/>
          </w:tcPr>
          <w:p w14:paraId="532552B1" w14:textId="77777777" w:rsidR="00626D43" w:rsidRDefault="00000000">
            <w:r>
              <w:t>18.5, 19.2, 21.8, 24.9, 25.5</w:t>
            </w:r>
          </w:p>
        </w:tc>
      </w:tr>
      <w:tr w:rsidR="00626D43" w14:paraId="2D8DE99F" w14:textId="77777777">
        <w:trPr>
          <w:jc w:val="center"/>
        </w:trPr>
        <w:tc>
          <w:tcPr>
            <w:tcW w:w="3408" w:type="dxa"/>
            <w:vAlign w:val="center"/>
          </w:tcPr>
          <w:p w14:paraId="562F44F6" w14:textId="77777777" w:rsidR="00626D43" w:rsidRDefault="00000000">
            <w:r>
              <w:t>Bin 2</w:t>
            </w:r>
          </w:p>
        </w:tc>
        <w:tc>
          <w:tcPr>
            <w:tcW w:w="3408" w:type="dxa"/>
            <w:vAlign w:val="center"/>
          </w:tcPr>
          <w:p w14:paraId="6E758069" w14:textId="77777777" w:rsidR="00626D43" w:rsidRDefault="00000000">
            <w:r>
              <w:t>25.5 to 32.5</w:t>
            </w:r>
          </w:p>
        </w:tc>
        <w:tc>
          <w:tcPr>
            <w:tcW w:w="3408" w:type="dxa"/>
            <w:vAlign w:val="center"/>
          </w:tcPr>
          <w:p w14:paraId="2CCC1D54" w14:textId="77777777" w:rsidR="00626D43" w:rsidRDefault="00000000">
            <w:r>
              <w:t>26.2, 26.4, 27.8, 29.2, 30.2, 30.4, 31.9, 32.4</w:t>
            </w:r>
          </w:p>
        </w:tc>
      </w:tr>
      <w:tr w:rsidR="00626D43" w14:paraId="617FD380" w14:textId="77777777">
        <w:trPr>
          <w:jc w:val="center"/>
        </w:trPr>
        <w:tc>
          <w:tcPr>
            <w:tcW w:w="3408" w:type="dxa"/>
            <w:vAlign w:val="center"/>
          </w:tcPr>
          <w:p w14:paraId="384844E4" w14:textId="77777777" w:rsidR="00626D43" w:rsidRDefault="00000000">
            <w:r>
              <w:t>Bin 3</w:t>
            </w:r>
          </w:p>
        </w:tc>
        <w:tc>
          <w:tcPr>
            <w:tcW w:w="3408" w:type="dxa"/>
            <w:vAlign w:val="center"/>
          </w:tcPr>
          <w:p w14:paraId="4787A749" w14:textId="77777777" w:rsidR="00626D43" w:rsidRDefault="00000000">
            <w:r>
              <w:t>32.5 to 39.5</w:t>
            </w:r>
          </w:p>
        </w:tc>
        <w:tc>
          <w:tcPr>
            <w:tcW w:w="3408" w:type="dxa"/>
            <w:vAlign w:val="center"/>
          </w:tcPr>
          <w:p w14:paraId="3A2967CC" w14:textId="77777777" w:rsidR="00626D43" w:rsidRDefault="00000000">
            <w:r>
              <w:t>33.1, 33.6, 34.7, 38.2, 39.5</w:t>
            </w:r>
          </w:p>
        </w:tc>
      </w:tr>
    </w:tbl>
    <w:p w14:paraId="7FE1BFE5" w14:textId="77777777" w:rsidR="00626D43" w:rsidRDefault="00626D43"/>
    <w:p w14:paraId="128BB1B3" w14:textId="77777777" w:rsidR="00626D43" w:rsidRDefault="00000000">
      <w:r>
        <w:t>Replace each value with the closest boundary of its bin: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8"/>
      </w:tblGrid>
      <w:tr w:rsidR="00626D43" w14:paraId="3AA0CC2A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142CDD19" w14:textId="77777777" w:rsidR="00626D43" w:rsidRDefault="00000000">
            <w:r>
              <w:rPr>
                <w:b/>
              </w:rPr>
              <w:t>Bin</w:t>
            </w:r>
          </w:p>
        </w:tc>
        <w:tc>
          <w:tcPr>
            <w:tcW w:w="5112" w:type="dxa"/>
            <w:shd w:val="clear" w:color="auto" w:fill="D9EAF7"/>
          </w:tcPr>
          <w:p w14:paraId="182ABCFC" w14:textId="77777777" w:rsidR="00626D43" w:rsidRDefault="00000000">
            <w:r>
              <w:rPr>
                <w:b/>
              </w:rPr>
              <w:t>Boundary replacement (same order as values)</w:t>
            </w:r>
          </w:p>
        </w:tc>
      </w:tr>
      <w:tr w:rsidR="00626D43" w14:paraId="2BFDF375" w14:textId="77777777">
        <w:trPr>
          <w:jc w:val="center"/>
        </w:trPr>
        <w:tc>
          <w:tcPr>
            <w:tcW w:w="5112" w:type="dxa"/>
            <w:vAlign w:val="center"/>
          </w:tcPr>
          <w:p w14:paraId="45C53F13" w14:textId="77777777" w:rsidR="00626D43" w:rsidRDefault="00000000">
            <w:r>
              <w:t>Bin 1</w:t>
            </w:r>
          </w:p>
        </w:tc>
        <w:tc>
          <w:tcPr>
            <w:tcW w:w="5112" w:type="dxa"/>
            <w:vAlign w:val="center"/>
          </w:tcPr>
          <w:p w14:paraId="3B11913F" w14:textId="77777777" w:rsidR="00626D43" w:rsidRDefault="00000000">
            <w:r>
              <w:t>18.5, 18.5, 18.5, 25.5, 25.5</w:t>
            </w:r>
          </w:p>
        </w:tc>
      </w:tr>
      <w:tr w:rsidR="00626D43" w14:paraId="45FC86AD" w14:textId="77777777">
        <w:trPr>
          <w:jc w:val="center"/>
        </w:trPr>
        <w:tc>
          <w:tcPr>
            <w:tcW w:w="5112" w:type="dxa"/>
            <w:vAlign w:val="center"/>
          </w:tcPr>
          <w:p w14:paraId="4871939D" w14:textId="77777777" w:rsidR="00626D43" w:rsidRDefault="00000000">
            <w:r>
              <w:t>Bin 2</w:t>
            </w:r>
          </w:p>
        </w:tc>
        <w:tc>
          <w:tcPr>
            <w:tcW w:w="5112" w:type="dxa"/>
            <w:vAlign w:val="center"/>
          </w:tcPr>
          <w:p w14:paraId="4838CC25" w14:textId="77777777" w:rsidR="00626D43" w:rsidRDefault="00000000">
            <w:r>
              <w:t>25.5, 25.5, 25.5, 32.5, 32.5, 32.5, 32.5, 32.5</w:t>
            </w:r>
          </w:p>
        </w:tc>
      </w:tr>
      <w:tr w:rsidR="00626D43" w14:paraId="54EA909B" w14:textId="77777777">
        <w:trPr>
          <w:jc w:val="center"/>
        </w:trPr>
        <w:tc>
          <w:tcPr>
            <w:tcW w:w="5112" w:type="dxa"/>
            <w:vAlign w:val="center"/>
          </w:tcPr>
          <w:p w14:paraId="03C76F85" w14:textId="77777777" w:rsidR="00626D43" w:rsidRDefault="00000000">
            <w:r>
              <w:t>Bin 3</w:t>
            </w:r>
          </w:p>
        </w:tc>
        <w:tc>
          <w:tcPr>
            <w:tcW w:w="5112" w:type="dxa"/>
            <w:vAlign w:val="center"/>
          </w:tcPr>
          <w:p w14:paraId="150DFE89" w14:textId="77777777" w:rsidR="00626D43" w:rsidRDefault="00000000">
            <w:r>
              <w:t>32.5, 32.5, 32.5, 39.5, 39.5</w:t>
            </w:r>
          </w:p>
        </w:tc>
      </w:tr>
    </w:tbl>
    <w:p w14:paraId="45BA650C" w14:textId="77777777" w:rsidR="00626D43" w:rsidRDefault="00626D43"/>
    <w:p w14:paraId="1AC355ED" w14:textId="77777777" w:rsidR="00626D43" w:rsidRDefault="00000000">
      <w:r>
        <w:t>Conclusion: Equal-width binning simplifies BMI readings by mapping values to their nearest bin boundaries. The question does not specify a bin count; this solution assumes three bins.</w:t>
      </w:r>
    </w:p>
    <w:p w14:paraId="52C43366" w14:textId="77777777" w:rsidR="00626D43" w:rsidRDefault="00000000">
      <w:pPr>
        <w:pStyle w:val="Heading1"/>
      </w:pPr>
      <w:r>
        <w:t>4. Data Reduction Using Bin Medians (Medical Supply Costs) (5 Marks)</w:t>
      </w:r>
    </w:p>
    <w:p w14:paraId="4BF4A2C6" w14:textId="77777777" w:rsidR="00626D43" w:rsidRDefault="00000000">
      <w:r>
        <w:t>Given costs (₹): 120, 150, 160, 160, 140, 145, 145, 148, 150, 150, 155, 155, 155, 155, 165, 170, 170, 175, 175, 175, 175, 180, 190, 200, 210, 230, 300.</w:t>
      </w:r>
    </w:p>
    <w:p w14:paraId="03157427" w14:textId="77777777" w:rsidR="00626D43" w:rsidRDefault="00000000">
      <w:r>
        <w:t>Step 1: Sort the data in ascending order.</w:t>
      </w:r>
    </w:p>
    <w:p w14:paraId="6915B70F" w14:textId="77777777" w:rsidR="00626D43" w:rsidRDefault="00000000">
      <w:r>
        <w:t>120, 140, 145, 145, 148, 150, 150, 150, 155, 155, 155, 155, 160, 160, 165, 170, 170, 175, 175, 175, 175, 180, 190, 200, 210, 230, 300.</w:t>
      </w:r>
    </w:p>
    <w:p w14:paraId="011CB1D1" w14:textId="77777777" w:rsidR="00626D43" w:rsidRDefault="00000000">
      <w:r>
        <w:t>Step 2: Divide into 3 equal-frequency bins, each containing 9 values.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626D43" w14:paraId="505A96F5" w14:textId="77777777">
        <w:trPr>
          <w:jc w:val="center"/>
        </w:trPr>
        <w:tc>
          <w:tcPr>
            <w:tcW w:w="3408" w:type="dxa"/>
            <w:shd w:val="clear" w:color="auto" w:fill="D9EAF7"/>
          </w:tcPr>
          <w:p w14:paraId="44DE509A" w14:textId="77777777" w:rsidR="00626D43" w:rsidRDefault="00000000">
            <w:r>
              <w:rPr>
                <w:b/>
              </w:rPr>
              <w:t>Bin</w:t>
            </w:r>
          </w:p>
        </w:tc>
        <w:tc>
          <w:tcPr>
            <w:tcW w:w="3408" w:type="dxa"/>
            <w:shd w:val="clear" w:color="auto" w:fill="D9EAF7"/>
          </w:tcPr>
          <w:p w14:paraId="1FC70E32" w14:textId="77777777" w:rsidR="00626D43" w:rsidRDefault="00000000">
            <w:r>
              <w:rPr>
                <w:b/>
              </w:rPr>
              <w:t>Sorted values</w:t>
            </w:r>
          </w:p>
        </w:tc>
        <w:tc>
          <w:tcPr>
            <w:tcW w:w="3408" w:type="dxa"/>
            <w:shd w:val="clear" w:color="auto" w:fill="D9EAF7"/>
          </w:tcPr>
          <w:p w14:paraId="327868D6" w14:textId="77777777" w:rsidR="00626D43" w:rsidRDefault="00000000">
            <w:r>
              <w:rPr>
                <w:b/>
              </w:rPr>
              <w:t>Median (5th value)</w:t>
            </w:r>
          </w:p>
        </w:tc>
      </w:tr>
      <w:tr w:rsidR="00626D43" w14:paraId="09C07F64" w14:textId="77777777">
        <w:trPr>
          <w:jc w:val="center"/>
        </w:trPr>
        <w:tc>
          <w:tcPr>
            <w:tcW w:w="3408" w:type="dxa"/>
            <w:vAlign w:val="center"/>
          </w:tcPr>
          <w:p w14:paraId="3E5E1E34" w14:textId="77777777" w:rsidR="00626D43" w:rsidRDefault="00000000">
            <w:r>
              <w:t>Bin 1</w:t>
            </w:r>
          </w:p>
        </w:tc>
        <w:tc>
          <w:tcPr>
            <w:tcW w:w="3408" w:type="dxa"/>
            <w:vAlign w:val="center"/>
          </w:tcPr>
          <w:p w14:paraId="3BB98BA1" w14:textId="77777777" w:rsidR="00626D43" w:rsidRDefault="00000000">
            <w:r>
              <w:t>120, 140, 145, 145, 148, 150, 150, 150, 155</w:t>
            </w:r>
          </w:p>
        </w:tc>
        <w:tc>
          <w:tcPr>
            <w:tcW w:w="3408" w:type="dxa"/>
            <w:vAlign w:val="center"/>
          </w:tcPr>
          <w:p w14:paraId="582E780D" w14:textId="77777777" w:rsidR="00626D43" w:rsidRDefault="00000000">
            <w:r>
              <w:t>₹148</w:t>
            </w:r>
          </w:p>
        </w:tc>
      </w:tr>
      <w:tr w:rsidR="00626D43" w14:paraId="1DC9865D" w14:textId="77777777">
        <w:trPr>
          <w:jc w:val="center"/>
        </w:trPr>
        <w:tc>
          <w:tcPr>
            <w:tcW w:w="3408" w:type="dxa"/>
            <w:vAlign w:val="center"/>
          </w:tcPr>
          <w:p w14:paraId="38E3CBB0" w14:textId="77777777" w:rsidR="00626D43" w:rsidRDefault="00000000">
            <w:r>
              <w:t>Bin 2</w:t>
            </w:r>
          </w:p>
        </w:tc>
        <w:tc>
          <w:tcPr>
            <w:tcW w:w="3408" w:type="dxa"/>
            <w:vAlign w:val="center"/>
          </w:tcPr>
          <w:p w14:paraId="1609E6CC" w14:textId="77777777" w:rsidR="00626D43" w:rsidRDefault="00000000">
            <w:r>
              <w:t>155, 155, 155, 160, 160, 165, 170, 170, 175</w:t>
            </w:r>
          </w:p>
        </w:tc>
        <w:tc>
          <w:tcPr>
            <w:tcW w:w="3408" w:type="dxa"/>
            <w:vAlign w:val="center"/>
          </w:tcPr>
          <w:p w14:paraId="14E7DB02" w14:textId="77777777" w:rsidR="00626D43" w:rsidRDefault="00000000">
            <w:r>
              <w:t>₹160</w:t>
            </w:r>
          </w:p>
        </w:tc>
      </w:tr>
      <w:tr w:rsidR="00626D43" w14:paraId="5CDCDE9C" w14:textId="77777777">
        <w:trPr>
          <w:jc w:val="center"/>
        </w:trPr>
        <w:tc>
          <w:tcPr>
            <w:tcW w:w="3408" w:type="dxa"/>
            <w:vAlign w:val="center"/>
          </w:tcPr>
          <w:p w14:paraId="57345ED2" w14:textId="77777777" w:rsidR="00626D43" w:rsidRDefault="00000000">
            <w:r>
              <w:t>Bin 3</w:t>
            </w:r>
          </w:p>
        </w:tc>
        <w:tc>
          <w:tcPr>
            <w:tcW w:w="3408" w:type="dxa"/>
            <w:vAlign w:val="center"/>
          </w:tcPr>
          <w:p w14:paraId="0F26919B" w14:textId="77777777" w:rsidR="00626D43" w:rsidRDefault="00000000">
            <w:r>
              <w:t>175, 175, 175, 180, 190, 200, 210, 230, 300</w:t>
            </w:r>
          </w:p>
        </w:tc>
        <w:tc>
          <w:tcPr>
            <w:tcW w:w="3408" w:type="dxa"/>
            <w:vAlign w:val="center"/>
          </w:tcPr>
          <w:p w14:paraId="55ACAFB0" w14:textId="77777777" w:rsidR="00626D43" w:rsidRDefault="00000000">
            <w:r>
              <w:t>₹190</w:t>
            </w:r>
          </w:p>
        </w:tc>
      </w:tr>
    </w:tbl>
    <w:p w14:paraId="2054E130" w14:textId="77777777" w:rsidR="00626D43" w:rsidRDefault="00626D43"/>
    <w:p w14:paraId="734FB218" w14:textId="77777777" w:rsidR="00626D43" w:rsidRDefault="00000000">
      <w:r>
        <w:t>Replace every value in Bin 1 with ₹148, every value in Bin 2 with ₹160, and every value in Bin 3 with ₹190.</w:t>
      </w:r>
    </w:p>
    <w:p w14:paraId="537043BF" w14:textId="77777777" w:rsidR="00626D43" w:rsidRDefault="00000000">
      <w:r>
        <w:t>Conclusion: Bin median smoothing reduces the influence of extreme values, such as ₹300, and simplifies medical supply cost data.</w:t>
      </w:r>
    </w:p>
    <w:p w14:paraId="14E3C823" w14:textId="77777777" w:rsidR="00626D43" w:rsidRDefault="00000000">
      <w:pPr>
        <w:pStyle w:val="Heading1"/>
      </w:pPr>
      <w:r>
        <w:t>5. Standardization of Patient Age Data (5 Marks)</w:t>
      </w:r>
    </w:p>
    <w:p w14:paraId="0181A0B7" w14:textId="77777777" w:rsidR="00626D43" w:rsidRDefault="00000000">
      <w:r>
        <w:t>Given ages: 18, 22, 25, 42, 28, 43, 33, 35, 56, 28.</w:t>
      </w:r>
    </w:p>
    <w:p w14:paraId="64FF3038" w14:textId="77777777" w:rsidR="00626D43" w:rsidRDefault="00000000">
      <w:pPr>
        <w:pStyle w:val="Heading2"/>
      </w:pPr>
      <w:r>
        <w:lastRenderedPageBreak/>
        <w:t>(a) Mean Absolute Deviation (MAD)</w:t>
      </w:r>
    </w:p>
    <w:p w14:paraId="2CE9C6D6" w14:textId="77777777" w:rsidR="00626D43" w:rsidRDefault="00000000">
      <w:r>
        <w:t>Mean age = Σxi / n = 330 / 10 = 33 years.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626D43" w14:paraId="12E1237F" w14:textId="77777777">
        <w:trPr>
          <w:jc w:val="center"/>
        </w:trPr>
        <w:tc>
          <w:tcPr>
            <w:tcW w:w="3408" w:type="dxa"/>
            <w:shd w:val="clear" w:color="auto" w:fill="D9EAF7"/>
          </w:tcPr>
          <w:p w14:paraId="1F7DD3AA" w14:textId="77777777" w:rsidR="00626D43" w:rsidRDefault="00000000">
            <w:r>
              <w:rPr>
                <w:b/>
              </w:rPr>
              <w:t>Age (xi)</w:t>
            </w:r>
          </w:p>
        </w:tc>
        <w:tc>
          <w:tcPr>
            <w:tcW w:w="3408" w:type="dxa"/>
            <w:shd w:val="clear" w:color="auto" w:fill="D9EAF7"/>
          </w:tcPr>
          <w:p w14:paraId="392DE505" w14:textId="77777777" w:rsidR="00626D43" w:rsidRDefault="00000000">
            <w:r>
              <w:rPr>
                <w:b/>
              </w:rPr>
              <w:t>xi − 33</w:t>
            </w:r>
          </w:p>
        </w:tc>
        <w:tc>
          <w:tcPr>
            <w:tcW w:w="3408" w:type="dxa"/>
            <w:shd w:val="clear" w:color="auto" w:fill="D9EAF7"/>
          </w:tcPr>
          <w:p w14:paraId="30B7B680" w14:textId="77777777" w:rsidR="00626D43" w:rsidRDefault="00000000">
            <w:r>
              <w:rPr>
                <w:b/>
              </w:rPr>
              <w:t>|xi − 33|</w:t>
            </w:r>
          </w:p>
        </w:tc>
      </w:tr>
      <w:tr w:rsidR="00626D43" w14:paraId="4311A4B4" w14:textId="77777777">
        <w:trPr>
          <w:jc w:val="center"/>
        </w:trPr>
        <w:tc>
          <w:tcPr>
            <w:tcW w:w="3408" w:type="dxa"/>
            <w:vAlign w:val="center"/>
          </w:tcPr>
          <w:p w14:paraId="621B6E31" w14:textId="77777777" w:rsidR="00626D43" w:rsidRDefault="00000000">
            <w:r>
              <w:t>18</w:t>
            </w:r>
          </w:p>
        </w:tc>
        <w:tc>
          <w:tcPr>
            <w:tcW w:w="3408" w:type="dxa"/>
            <w:vAlign w:val="center"/>
          </w:tcPr>
          <w:p w14:paraId="515F2A56" w14:textId="77777777" w:rsidR="00626D43" w:rsidRDefault="00000000">
            <w:r>
              <w:t>-15</w:t>
            </w:r>
          </w:p>
        </w:tc>
        <w:tc>
          <w:tcPr>
            <w:tcW w:w="3408" w:type="dxa"/>
            <w:vAlign w:val="center"/>
          </w:tcPr>
          <w:p w14:paraId="4AE80B98" w14:textId="77777777" w:rsidR="00626D43" w:rsidRDefault="00000000">
            <w:r>
              <w:t>15</w:t>
            </w:r>
          </w:p>
        </w:tc>
      </w:tr>
      <w:tr w:rsidR="00626D43" w14:paraId="05722CFA" w14:textId="77777777">
        <w:trPr>
          <w:jc w:val="center"/>
        </w:trPr>
        <w:tc>
          <w:tcPr>
            <w:tcW w:w="3408" w:type="dxa"/>
            <w:vAlign w:val="center"/>
          </w:tcPr>
          <w:p w14:paraId="16E8691B" w14:textId="77777777" w:rsidR="00626D43" w:rsidRDefault="00000000">
            <w:r>
              <w:t>22</w:t>
            </w:r>
          </w:p>
        </w:tc>
        <w:tc>
          <w:tcPr>
            <w:tcW w:w="3408" w:type="dxa"/>
            <w:vAlign w:val="center"/>
          </w:tcPr>
          <w:p w14:paraId="6D14F0DF" w14:textId="77777777" w:rsidR="00626D43" w:rsidRDefault="00000000">
            <w:r>
              <w:t>-11</w:t>
            </w:r>
          </w:p>
        </w:tc>
        <w:tc>
          <w:tcPr>
            <w:tcW w:w="3408" w:type="dxa"/>
            <w:vAlign w:val="center"/>
          </w:tcPr>
          <w:p w14:paraId="57698077" w14:textId="77777777" w:rsidR="00626D43" w:rsidRDefault="00000000">
            <w:r>
              <w:t>11</w:t>
            </w:r>
          </w:p>
        </w:tc>
      </w:tr>
      <w:tr w:rsidR="00626D43" w14:paraId="65256C0F" w14:textId="77777777">
        <w:trPr>
          <w:jc w:val="center"/>
        </w:trPr>
        <w:tc>
          <w:tcPr>
            <w:tcW w:w="3408" w:type="dxa"/>
            <w:vAlign w:val="center"/>
          </w:tcPr>
          <w:p w14:paraId="08341AD6" w14:textId="77777777" w:rsidR="00626D43" w:rsidRDefault="00000000">
            <w:r>
              <w:t>25</w:t>
            </w:r>
          </w:p>
        </w:tc>
        <w:tc>
          <w:tcPr>
            <w:tcW w:w="3408" w:type="dxa"/>
            <w:vAlign w:val="center"/>
          </w:tcPr>
          <w:p w14:paraId="51F63711" w14:textId="77777777" w:rsidR="00626D43" w:rsidRDefault="00000000">
            <w:r>
              <w:t>-8</w:t>
            </w:r>
          </w:p>
        </w:tc>
        <w:tc>
          <w:tcPr>
            <w:tcW w:w="3408" w:type="dxa"/>
            <w:vAlign w:val="center"/>
          </w:tcPr>
          <w:p w14:paraId="6DAB7146" w14:textId="77777777" w:rsidR="00626D43" w:rsidRDefault="00000000">
            <w:r>
              <w:t>8</w:t>
            </w:r>
          </w:p>
        </w:tc>
      </w:tr>
      <w:tr w:rsidR="00626D43" w14:paraId="16F6BC9C" w14:textId="77777777">
        <w:trPr>
          <w:jc w:val="center"/>
        </w:trPr>
        <w:tc>
          <w:tcPr>
            <w:tcW w:w="3408" w:type="dxa"/>
            <w:vAlign w:val="center"/>
          </w:tcPr>
          <w:p w14:paraId="67AF6F5C" w14:textId="77777777" w:rsidR="00626D43" w:rsidRDefault="00000000">
            <w:r>
              <w:t>42</w:t>
            </w:r>
          </w:p>
        </w:tc>
        <w:tc>
          <w:tcPr>
            <w:tcW w:w="3408" w:type="dxa"/>
            <w:vAlign w:val="center"/>
          </w:tcPr>
          <w:p w14:paraId="50501C8C" w14:textId="77777777" w:rsidR="00626D43" w:rsidRDefault="00000000">
            <w:r>
              <w:t>9</w:t>
            </w:r>
          </w:p>
        </w:tc>
        <w:tc>
          <w:tcPr>
            <w:tcW w:w="3408" w:type="dxa"/>
            <w:vAlign w:val="center"/>
          </w:tcPr>
          <w:p w14:paraId="2C6417ED" w14:textId="77777777" w:rsidR="00626D43" w:rsidRDefault="00000000">
            <w:r>
              <w:t>9</w:t>
            </w:r>
          </w:p>
        </w:tc>
      </w:tr>
      <w:tr w:rsidR="00626D43" w14:paraId="7EF313B6" w14:textId="77777777">
        <w:trPr>
          <w:jc w:val="center"/>
        </w:trPr>
        <w:tc>
          <w:tcPr>
            <w:tcW w:w="3408" w:type="dxa"/>
            <w:vAlign w:val="center"/>
          </w:tcPr>
          <w:p w14:paraId="12AE7A87" w14:textId="77777777" w:rsidR="00626D43" w:rsidRDefault="00000000">
            <w:r>
              <w:t>28</w:t>
            </w:r>
          </w:p>
        </w:tc>
        <w:tc>
          <w:tcPr>
            <w:tcW w:w="3408" w:type="dxa"/>
            <w:vAlign w:val="center"/>
          </w:tcPr>
          <w:p w14:paraId="4A9F35F4" w14:textId="77777777" w:rsidR="00626D43" w:rsidRDefault="00000000">
            <w:r>
              <w:t>-5</w:t>
            </w:r>
          </w:p>
        </w:tc>
        <w:tc>
          <w:tcPr>
            <w:tcW w:w="3408" w:type="dxa"/>
            <w:vAlign w:val="center"/>
          </w:tcPr>
          <w:p w14:paraId="58E5B239" w14:textId="77777777" w:rsidR="00626D43" w:rsidRDefault="00000000">
            <w:r>
              <w:t>5</w:t>
            </w:r>
          </w:p>
        </w:tc>
      </w:tr>
      <w:tr w:rsidR="00626D43" w14:paraId="7EBDF958" w14:textId="77777777">
        <w:trPr>
          <w:jc w:val="center"/>
        </w:trPr>
        <w:tc>
          <w:tcPr>
            <w:tcW w:w="3408" w:type="dxa"/>
            <w:vAlign w:val="center"/>
          </w:tcPr>
          <w:p w14:paraId="4E48399B" w14:textId="77777777" w:rsidR="00626D43" w:rsidRDefault="00000000">
            <w:r>
              <w:t>43</w:t>
            </w:r>
          </w:p>
        </w:tc>
        <w:tc>
          <w:tcPr>
            <w:tcW w:w="3408" w:type="dxa"/>
            <w:vAlign w:val="center"/>
          </w:tcPr>
          <w:p w14:paraId="43D6DF54" w14:textId="77777777" w:rsidR="00626D43" w:rsidRDefault="00000000">
            <w:r>
              <w:t>10</w:t>
            </w:r>
          </w:p>
        </w:tc>
        <w:tc>
          <w:tcPr>
            <w:tcW w:w="3408" w:type="dxa"/>
            <w:vAlign w:val="center"/>
          </w:tcPr>
          <w:p w14:paraId="25426233" w14:textId="77777777" w:rsidR="00626D43" w:rsidRDefault="00000000">
            <w:r>
              <w:t>10</w:t>
            </w:r>
          </w:p>
        </w:tc>
      </w:tr>
      <w:tr w:rsidR="00626D43" w14:paraId="67F7BAAC" w14:textId="77777777">
        <w:trPr>
          <w:jc w:val="center"/>
        </w:trPr>
        <w:tc>
          <w:tcPr>
            <w:tcW w:w="3408" w:type="dxa"/>
            <w:vAlign w:val="center"/>
          </w:tcPr>
          <w:p w14:paraId="5913955C" w14:textId="77777777" w:rsidR="00626D43" w:rsidRDefault="00000000">
            <w:r>
              <w:t>33</w:t>
            </w:r>
          </w:p>
        </w:tc>
        <w:tc>
          <w:tcPr>
            <w:tcW w:w="3408" w:type="dxa"/>
            <w:vAlign w:val="center"/>
          </w:tcPr>
          <w:p w14:paraId="5F55D5F1" w14:textId="77777777" w:rsidR="00626D43" w:rsidRDefault="00000000">
            <w:r>
              <w:t>0</w:t>
            </w:r>
          </w:p>
        </w:tc>
        <w:tc>
          <w:tcPr>
            <w:tcW w:w="3408" w:type="dxa"/>
            <w:vAlign w:val="center"/>
          </w:tcPr>
          <w:p w14:paraId="7AFD717D" w14:textId="77777777" w:rsidR="00626D43" w:rsidRDefault="00000000">
            <w:r>
              <w:t>0</w:t>
            </w:r>
          </w:p>
        </w:tc>
      </w:tr>
      <w:tr w:rsidR="00626D43" w14:paraId="7FE61771" w14:textId="77777777">
        <w:trPr>
          <w:jc w:val="center"/>
        </w:trPr>
        <w:tc>
          <w:tcPr>
            <w:tcW w:w="3408" w:type="dxa"/>
            <w:vAlign w:val="center"/>
          </w:tcPr>
          <w:p w14:paraId="25C158D7" w14:textId="77777777" w:rsidR="00626D43" w:rsidRDefault="00000000">
            <w:r>
              <w:t>35</w:t>
            </w:r>
          </w:p>
        </w:tc>
        <w:tc>
          <w:tcPr>
            <w:tcW w:w="3408" w:type="dxa"/>
            <w:vAlign w:val="center"/>
          </w:tcPr>
          <w:p w14:paraId="0579E95B" w14:textId="77777777" w:rsidR="00626D43" w:rsidRDefault="00000000">
            <w:r>
              <w:t>2</w:t>
            </w:r>
          </w:p>
        </w:tc>
        <w:tc>
          <w:tcPr>
            <w:tcW w:w="3408" w:type="dxa"/>
            <w:vAlign w:val="center"/>
          </w:tcPr>
          <w:p w14:paraId="30F9F2D8" w14:textId="77777777" w:rsidR="00626D43" w:rsidRDefault="00000000">
            <w:r>
              <w:t>2</w:t>
            </w:r>
          </w:p>
        </w:tc>
      </w:tr>
      <w:tr w:rsidR="00626D43" w14:paraId="29908795" w14:textId="77777777">
        <w:trPr>
          <w:jc w:val="center"/>
        </w:trPr>
        <w:tc>
          <w:tcPr>
            <w:tcW w:w="3408" w:type="dxa"/>
            <w:vAlign w:val="center"/>
          </w:tcPr>
          <w:p w14:paraId="391E3520" w14:textId="77777777" w:rsidR="00626D43" w:rsidRDefault="00000000">
            <w:r>
              <w:t>56</w:t>
            </w:r>
          </w:p>
        </w:tc>
        <w:tc>
          <w:tcPr>
            <w:tcW w:w="3408" w:type="dxa"/>
            <w:vAlign w:val="center"/>
          </w:tcPr>
          <w:p w14:paraId="56E8D5D4" w14:textId="77777777" w:rsidR="00626D43" w:rsidRDefault="00000000">
            <w:r>
              <w:t>23</w:t>
            </w:r>
          </w:p>
        </w:tc>
        <w:tc>
          <w:tcPr>
            <w:tcW w:w="3408" w:type="dxa"/>
            <w:vAlign w:val="center"/>
          </w:tcPr>
          <w:p w14:paraId="3D60119D" w14:textId="77777777" w:rsidR="00626D43" w:rsidRDefault="00000000">
            <w:r>
              <w:t>23</w:t>
            </w:r>
          </w:p>
        </w:tc>
      </w:tr>
      <w:tr w:rsidR="00626D43" w14:paraId="37A69794" w14:textId="77777777">
        <w:trPr>
          <w:jc w:val="center"/>
        </w:trPr>
        <w:tc>
          <w:tcPr>
            <w:tcW w:w="3408" w:type="dxa"/>
            <w:vAlign w:val="center"/>
          </w:tcPr>
          <w:p w14:paraId="28AE26E9" w14:textId="77777777" w:rsidR="00626D43" w:rsidRDefault="00000000">
            <w:r>
              <w:t>28</w:t>
            </w:r>
          </w:p>
        </w:tc>
        <w:tc>
          <w:tcPr>
            <w:tcW w:w="3408" w:type="dxa"/>
            <w:vAlign w:val="center"/>
          </w:tcPr>
          <w:p w14:paraId="3C1792EF" w14:textId="77777777" w:rsidR="00626D43" w:rsidRDefault="00000000">
            <w:r>
              <w:t>-5</w:t>
            </w:r>
          </w:p>
        </w:tc>
        <w:tc>
          <w:tcPr>
            <w:tcW w:w="3408" w:type="dxa"/>
            <w:vAlign w:val="center"/>
          </w:tcPr>
          <w:p w14:paraId="6F6CAFF1" w14:textId="77777777" w:rsidR="00626D43" w:rsidRDefault="00000000">
            <w:r>
              <w:t>5</w:t>
            </w:r>
          </w:p>
        </w:tc>
      </w:tr>
      <w:tr w:rsidR="00626D43" w14:paraId="0159E77D" w14:textId="77777777">
        <w:trPr>
          <w:jc w:val="center"/>
        </w:trPr>
        <w:tc>
          <w:tcPr>
            <w:tcW w:w="3408" w:type="dxa"/>
            <w:vAlign w:val="center"/>
          </w:tcPr>
          <w:p w14:paraId="0D11D951" w14:textId="77777777" w:rsidR="00626D43" w:rsidRDefault="00626D43"/>
        </w:tc>
        <w:tc>
          <w:tcPr>
            <w:tcW w:w="3408" w:type="dxa"/>
            <w:vAlign w:val="center"/>
          </w:tcPr>
          <w:p w14:paraId="00CAB605" w14:textId="77777777" w:rsidR="00626D43" w:rsidRDefault="00626D43"/>
        </w:tc>
        <w:tc>
          <w:tcPr>
            <w:tcW w:w="3408" w:type="dxa"/>
            <w:vAlign w:val="center"/>
          </w:tcPr>
          <w:p w14:paraId="7BB59D21" w14:textId="77777777" w:rsidR="00626D43" w:rsidRDefault="00000000">
            <w:r>
              <w:t>Total = 88</w:t>
            </w:r>
          </w:p>
        </w:tc>
      </w:tr>
    </w:tbl>
    <w:p w14:paraId="71126606" w14:textId="77777777" w:rsidR="00626D43" w:rsidRDefault="00626D43"/>
    <w:p w14:paraId="69E0D62F" w14:textId="77777777" w:rsidR="00626D43" w:rsidRDefault="00000000">
      <w:r>
        <w:t>MAD = Σ|xi − mean| / n = 88 / 10 = 8.8 years.</w:t>
      </w:r>
    </w:p>
    <w:p w14:paraId="7185C4EE" w14:textId="77777777" w:rsidR="00626D43" w:rsidRDefault="00000000">
      <w:pPr>
        <w:pStyle w:val="Heading2"/>
      </w:pPr>
      <w:r>
        <w:t>(b) Z-scores for the first four observations</w:t>
      </w:r>
    </w:p>
    <w:p w14:paraId="33E0C1F7" w14:textId="77777777" w:rsidR="00626D43" w:rsidRDefault="00000000">
      <w:r>
        <w:t>Use the population standard deviation: σ = √[Σ(xi − mean)² / n].</w:t>
      </w:r>
    </w:p>
    <w:p w14:paraId="507E02F6" w14:textId="77777777" w:rsidR="00626D43" w:rsidRDefault="00000000">
      <w:r>
        <w:t>Σ(xi − 33)² = 1174, so σ = √(1174 / 10) = √117.4 ≈ 10.835.</w:t>
      </w:r>
    </w:p>
    <w:p w14:paraId="0D44763B" w14:textId="77777777" w:rsidR="00626D43" w:rsidRDefault="00000000">
      <w:r>
        <w:t>Z-score formula: z = (xi − mean) / σ.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4"/>
        <w:gridCol w:w="2553"/>
      </w:tblGrid>
      <w:tr w:rsidR="00626D43" w14:paraId="42A531CE" w14:textId="77777777">
        <w:trPr>
          <w:jc w:val="center"/>
        </w:trPr>
        <w:tc>
          <w:tcPr>
            <w:tcW w:w="2556" w:type="dxa"/>
            <w:shd w:val="clear" w:color="auto" w:fill="D9EAF7"/>
          </w:tcPr>
          <w:p w14:paraId="16786744" w14:textId="77777777" w:rsidR="00626D43" w:rsidRDefault="00000000">
            <w:r>
              <w:rPr>
                <w:b/>
              </w:rPr>
              <w:t>Observation</w:t>
            </w:r>
          </w:p>
        </w:tc>
        <w:tc>
          <w:tcPr>
            <w:tcW w:w="2556" w:type="dxa"/>
            <w:shd w:val="clear" w:color="auto" w:fill="D9EAF7"/>
          </w:tcPr>
          <w:p w14:paraId="241E472A" w14:textId="77777777" w:rsidR="00626D43" w:rsidRDefault="00000000">
            <w:r>
              <w:rPr>
                <w:b/>
              </w:rPr>
              <w:t>Age</w:t>
            </w:r>
          </w:p>
        </w:tc>
        <w:tc>
          <w:tcPr>
            <w:tcW w:w="2556" w:type="dxa"/>
            <w:shd w:val="clear" w:color="auto" w:fill="D9EAF7"/>
          </w:tcPr>
          <w:p w14:paraId="389CD739" w14:textId="77777777" w:rsidR="00626D43" w:rsidRDefault="00000000">
            <w:r>
              <w:rPr>
                <w:b/>
              </w:rPr>
              <w:t>Calculation</w:t>
            </w:r>
          </w:p>
        </w:tc>
        <w:tc>
          <w:tcPr>
            <w:tcW w:w="2556" w:type="dxa"/>
            <w:shd w:val="clear" w:color="auto" w:fill="D9EAF7"/>
          </w:tcPr>
          <w:p w14:paraId="73F96BB0" w14:textId="77777777" w:rsidR="00626D43" w:rsidRDefault="00000000">
            <w:r>
              <w:rPr>
                <w:b/>
              </w:rPr>
              <w:t>Z-score (approx.)</w:t>
            </w:r>
          </w:p>
        </w:tc>
      </w:tr>
      <w:tr w:rsidR="00626D43" w14:paraId="28B42B5B" w14:textId="77777777">
        <w:trPr>
          <w:jc w:val="center"/>
        </w:trPr>
        <w:tc>
          <w:tcPr>
            <w:tcW w:w="2556" w:type="dxa"/>
            <w:vAlign w:val="center"/>
          </w:tcPr>
          <w:p w14:paraId="567470D8" w14:textId="77777777" w:rsidR="00626D43" w:rsidRDefault="00000000">
            <w:r>
              <w:t>1</w:t>
            </w:r>
          </w:p>
        </w:tc>
        <w:tc>
          <w:tcPr>
            <w:tcW w:w="2556" w:type="dxa"/>
            <w:vAlign w:val="center"/>
          </w:tcPr>
          <w:p w14:paraId="4C19F379" w14:textId="77777777" w:rsidR="00626D43" w:rsidRDefault="00000000">
            <w:r>
              <w:t>18</w:t>
            </w:r>
          </w:p>
        </w:tc>
        <w:tc>
          <w:tcPr>
            <w:tcW w:w="2556" w:type="dxa"/>
            <w:vAlign w:val="center"/>
          </w:tcPr>
          <w:p w14:paraId="1A9E3D1B" w14:textId="77777777" w:rsidR="00626D43" w:rsidRDefault="00000000">
            <w:r>
              <w:t>(18 − 33) / 10.835</w:t>
            </w:r>
          </w:p>
        </w:tc>
        <w:tc>
          <w:tcPr>
            <w:tcW w:w="2556" w:type="dxa"/>
            <w:vAlign w:val="center"/>
          </w:tcPr>
          <w:p w14:paraId="439AE79C" w14:textId="77777777" w:rsidR="00626D43" w:rsidRDefault="00000000">
            <w:r>
              <w:t>-1.38</w:t>
            </w:r>
          </w:p>
        </w:tc>
      </w:tr>
      <w:tr w:rsidR="00626D43" w14:paraId="28E705CD" w14:textId="77777777">
        <w:trPr>
          <w:jc w:val="center"/>
        </w:trPr>
        <w:tc>
          <w:tcPr>
            <w:tcW w:w="2556" w:type="dxa"/>
            <w:vAlign w:val="center"/>
          </w:tcPr>
          <w:p w14:paraId="22F01A2D" w14:textId="77777777" w:rsidR="00626D43" w:rsidRDefault="00000000">
            <w:r>
              <w:t>2</w:t>
            </w:r>
          </w:p>
        </w:tc>
        <w:tc>
          <w:tcPr>
            <w:tcW w:w="2556" w:type="dxa"/>
            <w:vAlign w:val="center"/>
          </w:tcPr>
          <w:p w14:paraId="7028FB33" w14:textId="77777777" w:rsidR="00626D43" w:rsidRDefault="00000000">
            <w:r>
              <w:t>22</w:t>
            </w:r>
          </w:p>
        </w:tc>
        <w:tc>
          <w:tcPr>
            <w:tcW w:w="2556" w:type="dxa"/>
            <w:vAlign w:val="center"/>
          </w:tcPr>
          <w:p w14:paraId="6F39BEF9" w14:textId="77777777" w:rsidR="00626D43" w:rsidRDefault="00000000">
            <w:r>
              <w:t>(22 − 33) / 10.835</w:t>
            </w:r>
          </w:p>
        </w:tc>
        <w:tc>
          <w:tcPr>
            <w:tcW w:w="2556" w:type="dxa"/>
            <w:vAlign w:val="center"/>
          </w:tcPr>
          <w:p w14:paraId="15604295" w14:textId="77777777" w:rsidR="00626D43" w:rsidRDefault="00000000">
            <w:r>
              <w:t>-1.02</w:t>
            </w:r>
          </w:p>
        </w:tc>
      </w:tr>
      <w:tr w:rsidR="00626D43" w14:paraId="291EE857" w14:textId="77777777">
        <w:trPr>
          <w:jc w:val="center"/>
        </w:trPr>
        <w:tc>
          <w:tcPr>
            <w:tcW w:w="2556" w:type="dxa"/>
            <w:vAlign w:val="center"/>
          </w:tcPr>
          <w:p w14:paraId="41D661BD" w14:textId="77777777" w:rsidR="00626D43" w:rsidRDefault="00000000">
            <w:r>
              <w:t>3</w:t>
            </w:r>
          </w:p>
        </w:tc>
        <w:tc>
          <w:tcPr>
            <w:tcW w:w="2556" w:type="dxa"/>
            <w:vAlign w:val="center"/>
          </w:tcPr>
          <w:p w14:paraId="58706873" w14:textId="77777777" w:rsidR="00626D43" w:rsidRDefault="00000000">
            <w:r>
              <w:t>25</w:t>
            </w:r>
          </w:p>
        </w:tc>
        <w:tc>
          <w:tcPr>
            <w:tcW w:w="2556" w:type="dxa"/>
            <w:vAlign w:val="center"/>
          </w:tcPr>
          <w:p w14:paraId="6B63E6FB" w14:textId="77777777" w:rsidR="00626D43" w:rsidRDefault="00000000">
            <w:r>
              <w:t>(25 − 33) / 10.835</w:t>
            </w:r>
          </w:p>
        </w:tc>
        <w:tc>
          <w:tcPr>
            <w:tcW w:w="2556" w:type="dxa"/>
            <w:vAlign w:val="center"/>
          </w:tcPr>
          <w:p w14:paraId="72A117E7" w14:textId="77777777" w:rsidR="00626D43" w:rsidRDefault="00000000">
            <w:r>
              <w:t>-0.74</w:t>
            </w:r>
          </w:p>
        </w:tc>
      </w:tr>
      <w:tr w:rsidR="00626D43" w14:paraId="0D3686E7" w14:textId="77777777">
        <w:trPr>
          <w:jc w:val="center"/>
        </w:trPr>
        <w:tc>
          <w:tcPr>
            <w:tcW w:w="2556" w:type="dxa"/>
            <w:vAlign w:val="center"/>
          </w:tcPr>
          <w:p w14:paraId="21C408FB" w14:textId="77777777" w:rsidR="00626D43" w:rsidRDefault="00000000">
            <w:r>
              <w:t>4</w:t>
            </w:r>
          </w:p>
        </w:tc>
        <w:tc>
          <w:tcPr>
            <w:tcW w:w="2556" w:type="dxa"/>
            <w:vAlign w:val="center"/>
          </w:tcPr>
          <w:p w14:paraId="78994193" w14:textId="77777777" w:rsidR="00626D43" w:rsidRDefault="00000000">
            <w:r>
              <w:t>42</w:t>
            </w:r>
          </w:p>
        </w:tc>
        <w:tc>
          <w:tcPr>
            <w:tcW w:w="2556" w:type="dxa"/>
            <w:vAlign w:val="center"/>
          </w:tcPr>
          <w:p w14:paraId="2A758DAE" w14:textId="77777777" w:rsidR="00626D43" w:rsidRDefault="00000000">
            <w:r>
              <w:t>(42 − 33) / 10.835</w:t>
            </w:r>
          </w:p>
        </w:tc>
        <w:tc>
          <w:tcPr>
            <w:tcW w:w="2556" w:type="dxa"/>
            <w:vAlign w:val="center"/>
          </w:tcPr>
          <w:p w14:paraId="7AC907A0" w14:textId="77777777" w:rsidR="00626D43" w:rsidRDefault="00000000">
            <w:r>
              <w:t>0.83</w:t>
            </w:r>
          </w:p>
        </w:tc>
      </w:tr>
    </w:tbl>
    <w:p w14:paraId="7FE21678" w14:textId="77777777" w:rsidR="00626D43" w:rsidRDefault="00626D43"/>
    <w:p w14:paraId="1F84EF88" w14:textId="77777777" w:rsidR="00626D43" w:rsidRDefault="00000000">
      <w:r>
        <w:t>Conclusion: MAD = 8.8 years. Negative z-scores indicate ages below the mean, while positive z-scores indicate ages above the mean.</w:t>
      </w:r>
    </w:p>
    <w:p w14:paraId="49E60AA6" w14:textId="77777777" w:rsidR="00626D43" w:rsidRDefault="00000000">
      <w:pPr>
        <w:pStyle w:val="Heading1"/>
      </w:pPr>
      <w:r>
        <w:t>Quick Revision – Final Answers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626D43" w14:paraId="166AB11A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19335EC5" w14:textId="77777777" w:rsidR="00626D43" w:rsidRDefault="00000000">
            <w:r>
              <w:rPr>
                <w:b/>
              </w:rPr>
              <w:t>Question</w:t>
            </w:r>
          </w:p>
        </w:tc>
        <w:tc>
          <w:tcPr>
            <w:tcW w:w="5112" w:type="dxa"/>
            <w:shd w:val="clear" w:color="auto" w:fill="D9EAF7"/>
          </w:tcPr>
          <w:p w14:paraId="62C76496" w14:textId="77777777" w:rsidR="00626D43" w:rsidRDefault="00000000">
            <w:r>
              <w:rPr>
                <w:b/>
              </w:rPr>
              <w:t>Final answer</w:t>
            </w:r>
          </w:p>
        </w:tc>
      </w:tr>
      <w:tr w:rsidR="00626D43" w14:paraId="55B494FC" w14:textId="77777777">
        <w:trPr>
          <w:jc w:val="center"/>
        </w:trPr>
        <w:tc>
          <w:tcPr>
            <w:tcW w:w="5112" w:type="dxa"/>
            <w:vAlign w:val="center"/>
          </w:tcPr>
          <w:p w14:paraId="1618E76C" w14:textId="77777777" w:rsidR="00626D43" w:rsidRDefault="00000000">
            <w:r>
              <w:t>1. Covariance</w:t>
            </w:r>
          </w:p>
        </w:tc>
        <w:tc>
          <w:tcPr>
            <w:tcW w:w="5112" w:type="dxa"/>
            <w:vAlign w:val="center"/>
          </w:tcPr>
          <w:p w14:paraId="5472DDD2" w14:textId="77777777" w:rsidR="00626D43" w:rsidRDefault="00000000">
            <w:r>
              <w:t>+3.0625; positive relationship</w:t>
            </w:r>
          </w:p>
        </w:tc>
      </w:tr>
      <w:tr w:rsidR="00626D43" w14:paraId="75A75A9D" w14:textId="77777777">
        <w:trPr>
          <w:jc w:val="center"/>
        </w:trPr>
        <w:tc>
          <w:tcPr>
            <w:tcW w:w="5112" w:type="dxa"/>
            <w:vAlign w:val="center"/>
          </w:tcPr>
          <w:p w14:paraId="0BC45D45" w14:textId="77777777" w:rsidR="00626D43" w:rsidRDefault="00000000">
            <w:r>
              <w:t>2. Equal-frequency binning</w:t>
            </w:r>
          </w:p>
        </w:tc>
        <w:tc>
          <w:tcPr>
            <w:tcW w:w="5112" w:type="dxa"/>
            <w:vAlign w:val="center"/>
          </w:tcPr>
          <w:p w14:paraId="073ACBC1" w14:textId="77777777" w:rsidR="00626D43" w:rsidRDefault="00000000">
            <w:r>
              <w:t>Bin means: 117.33, 129.56, 149</w:t>
            </w:r>
          </w:p>
        </w:tc>
      </w:tr>
      <w:tr w:rsidR="00626D43" w14:paraId="400351AC" w14:textId="77777777">
        <w:trPr>
          <w:jc w:val="center"/>
        </w:trPr>
        <w:tc>
          <w:tcPr>
            <w:tcW w:w="5112" w:type="dxa"/>
            <w:vAlign w:val="center"/>
          </w:tcPr>
          <w:p w14:paraId="304C3F62" w14:textId="77777777" w:rsidR="00626D43" w:rsidRDefault="00000000">
            <w:r>
              <w:t>3. Equal-width binning</w:t>
            </w:r>
          </w:p>
        </w:tc>
        <w:tc>
          <w:tcPr>
            <w:tcW w:w="5112" w:type="dxa"/>
            <w:vAlign w:val="center"/>
          </w:tcPr>
          <w:p w14:paraId="7828604D" w14:textId="77777777" w:rsidR="00626D43" w:rsidRDefault="00000000">
            <w:r>
              <w:t>Bin width = 7; replace values with nearest boundaries</w:t>
            </w:r>
          </w:p>
        </w:tc>
      </w:tr>
      <w:tr w:rsidR="00626D43" w14:paraId="29CE042D" w14:textId="77777777">
        <w:trPr>
          <w:jc w:val="center"/>
        </w:trPr>
        <w:tc>
          <w:tcPr>
            <w:tcW w:w="5112" w:type="dxa"/>
            <w:vAlign w:val="center"/>
          </w:tcPr>
          <w:p w14:paraId="5A611C4F" w14:textId="77777777" w:rsidR="00626D43" w:rsidRDefault="00000000">
            <w:r>
              <w:t>4. Bin median smoothing</w:t>
            </w:r>
          </w:p>
        </w:tc>
        <w:tc>
          <w:tcPr>
            <w:tcW w:w="5112" w:type="dxa"/>
            <w:vAlign w:val="center"/>
          </w:tcPr>
          <w:p w14:paraId="5A87E0F5" w14:textId="77777777" w:rsidR="00626D43" w:rsidRDefault="00000000">
            <w:r>
              <w:t>₹148, ₹160, ₹190</w:t>
            </w:r>
          </w:p>
        </w:tc>
      </w:tr>
      <w:tr w:rsidR="00626D43" w14:paraId="004C8423" w14:textId="77777777">
        <w:trPr>
          <w:jc w:val="center"/>
        </w:trPr>
        <w:tc>
          <w:tcPr>
            <w:tcW w:w="5112" w:type="dxa"/>
            <w:vAlign w:val="center"/>
          </w:tcPr>
          <w:p w14:paraId="5F82FEC6" w14:textId="77777777" w:rsidR="00626D43" w:rsidRDefault="00000000">
            <w:r>
              <w:t>5(a). MAD</w:t>
            </w:r>
          </w:p>
        </w:tc>
        <w:tc>
          <w:tcPr>
            <w:tcW w:w="5112" w:type="dxa"/>
            <w:vAlign w:val="center"/>
          </w:tcPr>
          <w:p w14:paraId="3F74D642" w14:textId="77777777" w:rsidR="00626D43" w:rsidRDefault="00000000">
            <w:r>
              <w:t>8.8 years</w:t>
            </w:r>
          </w:p>
        </w:tc>
      </w:tr>
      <w:tr w:rsidR="00626D43" w14:paraId="5FC0C38E" w14:textId="77777777">
        <w:trPr>
          <w:jc w:val="center"/>
        </w:trPr>
        <w:tc>
          <w:tcPr>
            <w:tcW w:w="5112" w:type="dxa"/>
            <w:vAlign w:val="center"/>
          </w:tcPr>
          <w:p w14:paraId="1275E43F" w14:textId="77777777" w:rsidR="00626D43" w:rsidRDefault="00000000">
            <w:r>
              <w:t>5(b). First four z-scores</w:t>
            </w:r>
          </w:p>
        </w:tc>
        <w:tc>
          <w:tcPr>
            <w:tcW w:w="5112" w:type="dxa"/>
            <w:vAlign w:val="center"/>
          </w:tcPr>
          <w:p w14:paraId="4FC1FAD6" w14:textId="77777777" w:rsidR="00626D43" w:rsidRDefault="00000000">
            <w:r>
              <w:t>-1.38, -1.02, -0.74, 0.83</w:t>
            </w:r>
          </w:p>
        </w:tc>
      </w:tr>
    </w:tbl>
    <w:p w14:paraId="011B0C83" w14:textId="77777777" w:rsidR="00626D43" w:rsidRDefault="00626D43"/>
    <w:sectPr w:rsidR="00626D43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6AE84" w14:textId="77777777" w:rsidR="00BD34C5" w:rsidRDefault="00BD34C5">
      <w:pPr>
        <w:spacing w:after="0" w:line="240" w:lineRule="auto"/>
      </w:pPr>
      <w:r>
        <w:separator/>
      </w:r>
    </w:p>
  </w:endnote>
  <w:endnote w:type="continuationSeparator" w:id="0">
    <w:p w14:paraId="418BE24E" w14:textId="77777777" w:rsidR="00BD34C5" w:rsidRDefault="00BD34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C4996" w14:textId="77777777" w:rsidR="00626D43" w:rsidRDefault="00000000">
    <w:pPr>
      <w:pStyle w:val="Footer"/>
      <w:jc w:val="center"/>
    </w:pPr>
    <w:r>
      <w:rPr>
        <w:i/>
      </w:rPr>
      <w:t>Annexure B – Analytical Problem Solving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CC675" w14:textId="77777777" w:rsidR="00BD34C5" w:rsidRDefault="00BD34C5">
      <w:pPr>
        <w:spacing w:after="0" w:line="240" w:lineRule="auto"/>
      </w:pPr>
      <w:r>
        <w:separator/>
      </w:r>
    </w:p>
  </w:footnote>
  <w:footnote w:type="continuationSeparator" w:id="0">
    <w:p w14:paraId="0A233B16" w14:textId="77777777" w:rsidR="00BD34C5" w:rsidRDefault="00BD34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6786780">
    <w:abstractNumId w:val="8"/>
  </w:num>
  <w:num w:numId="2" w16cid:durableId="1314600092">
    <w:abstractNumId w:val="6"/>
  </w:num>
  <w:num w:numId="3" w16cid:durableId="1514491407">
    <w:abstractNumId w:val="5"/>
  </w:num>
  <w:num w:numId="4" w16cid:durableId="900747203">
    <w:abstractNumId w:val="4"/>
  </w:num>
  <w:num w:numId="5" w16cid:durableId="198977060">
    <w:abstractNumId w:val="7"/>
  </w:num>
  <w:num w:numId="6" w16cid:durableId="276910247">
    <w:abstractNumId w:val="3"/>
  </w:num>
  <w:num w:numId="7" w16cid:durableId="1963613157">
    <w:abstractNumId w:val="2"/>
  </w:num>
  <w:num w:numId="8" w16cid:durableId="968363150">
    <w:abstractNumId w:val="1"/>
  </w:num>
  <w:num w:numId="9" w16cid:durableId="1509052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20EB"/>
    <w:rsid w:val="005078C2"/>
    <w:rsid w:val="00626D43"/>
    <w:rsid w:val="00AA1D8D"/>
    <w:rsid w:val="00B47730"/>
    <w:rsid w:val="00BD34C5"/>
    <w:rsid w:val="00CB0664"/>
    <w:rsid w:val="00FC693F"/>
    <w:rsid w:val="00FF3171"/>
    <w:rsid w:val="00FF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E814BD"/>
  <w14:defaultImageDpi w14:val="300"/>
  <w15:docId w15:val="{C296D231-F08D-4458-8852-23A9B6F26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727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MADHU SUDHAN</cp:lastModifiedBy>
  <cp:revision>2</cp:revision>
  <dcterms:created xsi:type="dcterms:W3CDTF">2026-10-21T07:25:00Z</dcterms:created>
  <dcterms:modified xsi:type="dcterms:W3CDTF">2026-10-21T07:25:00Z</dcterms:modified>
  <cp:category/>
</cp:coreProperties>
</file>